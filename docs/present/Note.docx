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4832" w14:textId="77777777" w:rsidR="008F05D0" w:rsidRPr="000F0DCE" w:rsidRDefault="000F0DCE" w:rsidP="00A928CA">
      <w:pPr>
        <w:pStyle w:val="Title"/>
        <w:pBdr>
          <w:bottom w:val="single" w:sz="12" w:space="31" w:color="B7C9E2"/>
        </w:pBdr>
        <w:spacing w:after="240"/>
        <w:jc w:val="center"/>
        <w:rPr>
          <w:lang w:val="vi-VN"/>
        </w:rPr>
      </w:pPr>
      <w:r>
        <w:rPr>
          <w:rFonts w:ascii="Aptos Display" w:hAnsi="Aptos Display"/>
          <w:color w:val="184376"/>
          <w:sz w:val="48"/>
        </w:rPr>
        <w:t>NOTE</w:t>
      </w:r>
      <w:r>
        <w:rPr>
          <w:rFonts w:ascii="Aptos Display" w:hAnsi="Aptos Display"/>
          <w:color w:val="184376"/>
          <w:sz w:val="48"/>
        </w:rPr>
        <w:br/>
        <w:t>Retrieval, Semantic ID, GR4AD &amp; TSGR</w:t>
      </w:r>
    </w:p>
    <w:p w14:paraId="1B95797D" w14:textId="77777777" w:rsidR="008F05D0" w:rsidRPr="007859DE" w:rsidRDefault="00000000">
      <w:r>
        <w:br w:type="page"/>
      </w:r>
    </w:p>
    <w:p w14:paraId="50626349" w14:textId="77777777" w:rsidR="008F05D0" w:rsidRDefault="00000000">
      <w:pPr>
        <w:pStyle w:val="Heading1"/>
        <w:pBdr>
          <w:bottom w:val="single" w:sz="7" w:space="2" w:color="D6E1EF"/>
        </w:pBdr>
      </w:pPr>
      <w:r>
        <w:lastRenderedPageBreak/>
        <w:t xml:space="preserve">1. Cosine similarity, normalization </w:t>
      </w:r>
      <w:proofErr w:type="spellStart"/>
      <w:r>
        <w:t>và</w:t>
      </w:r>
      <w:proofErr w:type="spellEnd"/>
      <w:r>
        <w:t xml:space="preserve"> cosine matrix</w:t>
      </w:r>
    </w:p>
    <w:p w14:paraId="6987CE2B" w14:textId="77777777" w:rsidR="008F05D0" w:rsidRDefault="00000000">
      <w:pPr>
        <w:pStyle w:val="ListBullet"/>
        <w:spacing w:after="44"/>
        <w:ind w:left="259" w:hanging="173"/>
      </w:pPr>
      <w:r>
        <w:t xml:space="preserve">Cosine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vector q </w:t>
      </w:r>
      <w:proofErr w:type="spellStart"/>
      <w:r>
        <w:t>và</w:t>
      </w:r>
      <w:proofErr w:type="spellEnd"/>
      <w:r>
        <w:t xml:space="preserve"> d:</w:t>
      </w:r>
    </w:p>
    <w:p w14:paraId="19FD41FB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075253EB" wp14:editId="7C69FFDC">
            <wp:extent cx="5394960" cy="519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056A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(norm) </w:t>
      </w:r>
      <w:proofErr w:type="spellStart"/>
      <w:r>
        <w:t>của</w:t>
      </w:r>
      <w:proofErr w:type="spellEnd"/>
      <w:r>
        <w:t xml:space="preserve"> vector:</w:t>
      </w:r>
    </w:p>
    <w:p w14:paraId="57B17512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0989A28C" wp14:editId="002D7FA6">
            <wp:extent cx="5394960" cy="5495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4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0AE8" w14:textId="77777777" w:rsidR="008F05D0" w:rsidRDefault="00000000">
      <w:pPr>
        <w:pStyle w:val="ListBullet"/>
        <w:spacing w:after="44"/>
        <w:ind w:left="259" w:hanging="173"/>
      </w:pPr>
      <w:r>
        <w:t>Normalize vector:</w:t>
      </w:r>
    </w:p>
    <w:p w14:paraId="66E0382D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6C86ABEA" wp14:editId="057E1B16">
            <wp:extent cx="5394960" cy="519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04A4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q = (3, 4) ⇒ ||q|| = 5 ⇒ </w:t>
      </w:r>
      <w:proofErr w:type="spellStart"/>
      <w:r>
        <w:t>q_normalized</w:t>
      </w:r>
      <w:proofErr w:type="spellEnd"/>
      <w:r>
        <w:t xml:space="preserve"> = (3/5, 4/5).</w:t>
      </w:r>
    </w:p>
    <w:p w14:paraId="7436EFCD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Nếu</w:t>
      </w:r>
      <w:proofErr w:type="spellEnd"/>
      <w:r>
        <w:t xml:space="preserve"> q </w:t>
      </w:r>
      <w:proofErr w:type="spellStart"/>
      <w:r>
        <w:t>và</w:t>
      </w:r>
      <w:proofErr w:type="spellEnd"/>
      <w:r>
        <w:t xml:space="preserve"> d </w:t>
      </w:r>
      <w:proofErr w:type="spellStart"/>
      <w:r>
        <w:t>đã</w:t>
      </w:r>
      <w:proofErr w:type="spellEnd"/>
      <w:r>
        <w:t xml:space="preserve"> normalize (||q|| = ||d|| = 1) </w:t>
      </w:r>
      <w:proofErr w:type="spellStart"/>
      <w:r>
        <w:t>thì</w:t>
      </w:r>
      <w:proofErr w:type="spellEnd"/>
      <w:r>
        <w:t xml:space="preserve"> q · d = </w:t>
      </w:r>
      <w:proofErr w:type="gramStart"/>
      <w:r>
        <w:t>cos(</w:t>
      </w:r>
      <w:proofErr w:type="gramEnd"/>
      <w:r>
        <w:t>q, d).</w:t>
      </w:r>
    </w:p>
    <w:p w14:paraId="7A9A7EB6" w14:textId="77777777" w:rsidR="008F05D0" w:rsidRDefault="00000000">
      <w:pPr>
        <w:pStyle w:val="Heading2"/>
      </w:pPr>
      <w:r>
        <w:t>1.1. Cosine matrix / contrastive matrix</w:t>
      </w:r>
    </w:p>
    <w:p w14:paraId="13FBF40C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query </w:t>
      </w:r>
      <w:proofErr w:type="spellStart"/>
      <w:r>
        <w:t>và</w:t>
      </w:r>
      <w:proofErr w:type="spellEnd"/>
      <w:r>
        <w:t xml:space="preserve"> document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similarity matrix. </w:t>
      </w:r>
      <w:proofErr w:type="spellStart"/>
      <w:r>
        <w:t>Mỗi</w:t>
      </w:r>
      <w:proofErr w:type="spellEnd"/>
      <w:r>
        <w:t xml:space="preserve"> ô </w:t>
      </w:r>
      <w:proofErr w:type="spellStart"/>
      <w:r>
        <w:t>là</w:t>
      </w:r>
      <w:proofErr w:type="spellEnd"/>
      <w:r>
        <w:t xml:space="preserve"> qᵢ · dⱼ (</w:t>
      </w:r>
      <w:proofErr w:type="spellStart"/>
      <w:r>
        <w:t>hoặc</w:t>
      </w:r>
      <w:proofErr w:type="spellEnd"/>
      <w:r>
        <w:t xml:space="preserve"> cosine similarity </w:t>
      </w:r>
      <w:proofErr w:type="spellStart"/>
      <w:r>
        <w:t>sau</w:t>
      </w:r>
      <w:proofErr w:type="spellEnd"/>
      <w:r>
        <w:t xml:space="preserve"> normalize).</w:t>
      </w:r>
    </w:p>
    <w:p w14:paraId="43CE2170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q₁↔d₁, q₂↔d₂, q₃↔d₃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positive;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negative.</w:t>
      </w:r>
    </w:p>
    <w:p w14:paraId="55E59E8D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contrastive learning: similarity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negative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cột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F05D0" w14:paraId="0BA86334" w14:textId="77777777">
        <w:trPr>
          <w:tblHeader/>
          <w:jc w:val="center"/>
        </w:trPr>
        <w:tc>
          <w:tcPr>
            <w:tcW w:w="2520" w:type="dxa"/>
            <w:shd w:val="clear" w:color="auto" w:fill="DCEAF7"/>
            <w:vAlign w:val="center"/>
          </w:tcPr>
          <w:p w14:paraId="65007165" w14:textId="77777777" w:rsidR="008F05D0" w:rsidRDefault="008F05D0">
            <w:pPr>
              <w:jc w:val="center"/>
            </w:pPr>
          </w:p>
        </w:tc>
        <w:tc>
          <w:tcPr>
            <w:tcW w:w="2520" w:type="dxa"/>
            <w:shd w:val="clear" w:color="auto" w:fill="DCEAF7"/>
            <w:vAlign w:val="center"/>
          </w:tcPr>
          <w:p w14:paraId="5D0B184A" w14:textId="77777777" w:rsidR="008F05D0" w:rsidRDefault="00000000">
            <w:pPr>
              <w:jc w:val="center"/>
            </w:pPr>
            <w:r>
              <w:rPr>
                <w:b/>
                <w:color w:val="184376"/>
                <w:sz w:val="18"/>
              </w:rPr>
              <w:t>d₁</w:t>
            </w:r>
          </w:p>
        </w:tc>
        <w:tc>
          <w:tcPr>
            <w:tcW w:w="2520" w:type="dxa"/>
            <w:shd w:val="clear" w:color="auto" w:fill="DCEAF7"/>
            <w:vAlign w:val="center"/>
          </w:tcPr>
          <w:p w14:paraId="0DAFBE9B" w14:textId="77777777" w:rsidR="008F05D0" w:rsidRDefault="00000000">
            <w:pPr>
              <w:jc w:val="center"/>
            </w:pPr>
            <w:r>
              <w:rPr>
                <w:b/>
                <w:color w:val="184376"/>
                <w:sz w:val="18"/>
              </w:rPr>
              <w:t>d₂</w:t>
            </w:r>
          </w:p>
        </w:tc>
        <w:tc>
          <w:tcPr>
            <w:tcW w:w="2520" w:type="dxa"/>
            <w:shd w:val="clear" w:color="auto" w:fill="DCEAF7"/>
            <w:vAlign w:val="center"/>
          </w:tcPr>
          <w:p w14:paraId="2A2FED1E" w14:textId="77777777" w:rsidR="008F05D0" w:rsidRDefault="00000000">
            <w:pPr>
              <w:jc w:val="center"/>
            </w:pPr>
            <w:r>
              <w:rPr>
                <w:b/>
                <w:color w:val="184376"/>
                <w:sz w:val="18"/>
              </w:rPr>
              <w:t>d₃</w:t>
            </w:r>
          </w:p>
        </w:tc>
      </w:tr>
      <w:tr w:rsidR="008F05D0" w14:paraId="49CB5921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5F28A6C" w14:textId="77777777" w:rsidR="008F05D0" w:rsidRDefault="00000000">
            <w:pPr>
              <w:jc w:val="center"/>
            </w:pPr>
            <w:r>
              <w:rPr>
                <w:sz w:val="18"/>
              </w:rPr>
              <w:t>q₁</w:t>
            </w:r>
          </w:p>
        </w:tc>
        <w:tc>
          <w:tcPr>
            <w:tcW w:w="2520" w:type="dxa"/>
            <w:shd w:val="clear" w:color="auto" w:fill="E2F0D9"/>
            <w:vAlign w:val="center"/>
          </w:tcPr>
          <w:p w14:paraId="54B5247B" w14:textId="77777777" w:rsidR="008F05D0" w:rsidRDefault="00000000">
            <w:pPr>
              <w:jc w:val="center"/>
            </w:pPr>
            <w:r>
              <w:rPr>
                <w:sz w:val="18"/>
              </w:rPr>
              <w:t>positive</w:t>
            </w:r>
          </w:p>
        </w:tc>
        <w:tc>
          <w:tcPr>
            <w:tcW w:w="2520" w:type="dxa"/>
            <w:vAlign w:val="center"/>
          </w:tcPr>
          <w:p w14:paraId="444554F4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2520" w:type="dxa"/>
            <w:vAlign w:val="center"/>
          </w:tcPr>
          <w:p w14:paraId="32D8FF6A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</w:tr>
      <w:tr w:rsidR="008F05D0" w14:paraId="76FEE529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92715BE" w14:textId="77777777" w:rsidR="008F05D0" w:rsidRDefault="00000000">
            <w:pPr>
              <w:jc w:val="center"/>
            </w:pPr>
            <w:r>
              <w:rPr>
                <w:sz w:val="18"/>
              </w:rPr>
              <w:t>q₂</w:t>
            </w:r>
          </w:p>
        </w:tc>
        <w:tc>
          <w:tcPr>
            <w:tcW w:w="2520" w:type="dxa"/>
            <w:vAlign w:val="center"/>
          </w:tcPr>
          <w:p w14:paraId="0B79C9D5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2520" w:type="dxa"/>
            <w:shd w:val="clear" w:color="auto" w:fill="E2F0D9"/>
            <w:vAlign w:val="center"/>
          </w:tcPr>
          <w:p w14:paraId="5A409F82" w14:textId="77777777" w:rsidR="008F05D0" w:rsidRDefault="00000000">
            <w:pPr>
              <w:jc w:val="center"/>
            </w:pPr>
            <w:r>
              <w:rPr>
                <w:sz w:val="18"/>
              </w:rPr>
              <w:t>positive</w:t>
            </w:r>
          </w:p>
        </w:tc>
        <w:tc>
          <w:tcPr>
            <w:tcW w:w="2520" w:type="dxa"/>
            <w:vAlign w:val="center"/>
          </w:tcPr>
          <w:p w14:paraId="7C3421BA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</w:tr>
      <w:tr w:rsidR="008F05D0" w14:paraId="3CAE2D67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BAA5B32" w14:textId="77777777" w:rsidR="008F05D0" w:rsidRDefault="00000000">
            <w:pPr>
              <w:jc w:val="center"/>
            </w:pPr>
            <w:r>
              <w:rPr>
                <w:sz w:val="18"/>
              </w:rPr>
              <w:t>q₃</w:t>
            </w:r>
          </w:p>
        </w:tc>
        <w:tc>
          <w:tcPr>
            <w:tcW w:w="2520" w:type="dxa"/>
            <w:vAlign w:val="center"/>
          </w:tcPr>
          <w:p w14:paraId="41794609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2520" w:type="dxa"/>
            <w:vAlign w:val="center"/>
          </w:tcPr>
          <w:p w14:paraId="64809BF0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2520" w:type="dxa"/>
            <w:shd w:val="clear" w:color="auto" w:fill="E2F0D9"/>
            <w:vAlign w:val="center"/>
          </w:tcPr>
          <w:p w14:paraId="34EB29C5" w14:textId="77777777" w:rsidR="008F05D0" w:rsidRDefault="00000000">
            <w:pPr>
              <w:jc w:val="center"/>
            </w:pPr>
            <w:r>
              <w:rPr>
                <w:sz w:val="18"/>
              </w:rPr>
              <w:t>positive</w:t>
            </w:r>
          </w:p>
        </w:tc>
      </w:tr>
    </w:tbl>
    <w:p w14:paraId="0110A329" w14:textId="77777777" w:rsidR="008F05D0" w:rsidRDefault="00000000">
      <w:pPr>
        <w:pStyle w:val="Heading2"/>
      </w:pPr>
      <w:r>
        <w:t xml:space="preserve">1.2.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log / sigmoid</w:t>
      </w:r>
    </w:p>
    <w:p w14:paraId="76500E18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51E1CC38" wp14:editId="5E646725">
            <wp:extent cx="5394960" cy="519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o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A361" w14:textId="77777777" w:rsidR="008F05D0" w:rsidRDefault="00000000">
      <w:pPr>
        <w:pStyle w:val="ListBullet"/>
        <w:spacing w:after="44"/>
        <w:ind w:left="259" w:hanging="173"/>
      </w:pPr>
      <w:r>
        <w:t xml:space="preserve">log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“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?”.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2³ = 8 ⇒ log</w:t>
      </w:r>
      <w:proofErr w:type="gramStart"/>
      <w:r>
        <w:t>₂(</w:t>
      </w:r>
      <w:proofErr w:type="gramEnd"/>
      <w:r>
        <w:t>8) = 3.</w:t>
      </w:r>
    </w:p>
    <w:p w14:paraId="563DC4EF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4CD5D85F" wp14:editId="42DA9DDC">
            <wp:extent cx="5394960" cy="519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r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F90A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: </w:t>
      </w:r>
      <w:proofErr w:type="gramStart"/>
      <w:r>
        <w:t>ln(</w:t>
      </w:r>
      <w:proofErr w:type="gramEnd"/>
      <w:r>
        <w:t xml:space="preserve">0.01) ≈ −4.605 </w:t>
      </w:r>
      <w:proofErr w:type="spellStart"/>
      <w:r>
        <w:t>và</w:t>
      </w:r>
      <w:proofErr w:type="spellEnd"/>
      <w:r>
        <w:t xml:space="preserve"> e</w:t>
      </w:r>
      <w:proofErr w:type="gramStart"/>
      <w:r>
        <w:t>^(</w:t>
      </w:r>
      <w:proofErr w:type="gramEnd"/>
      <w:r>
        <w:t>−4.605) ≈ 0.01.</w:t>
      </w:r>
    </w:p>
    <w:p w14:paraId="4536C3E8" w14:textId="77777777" w:rsidR="008F05D0" w:rsidRDefault="00000000">
      <w:pPr>
        <w:pStyle w:val="Heading1"/>
        <w:pBdr>
          <w:bottom w:val="single" w:sz="7" w:space="2" w:color="D6E1EF"/>
        </w:pBdr>
      </w:pPr>
      <w:r>
        <w:t xml:space="preserve">2. RAG, FAISS </w:t>
      </w:r>
      <w:proofErr w:type="spellStart"/>
      <w:r>
        <w:t>và</w:t>
      </w:r>
      <w:proofErr w:type="spellEnd"/>
      <w:r>
        <w:t xml:space="preserve"> Hybrid Retrieval</w:t>
      </w:r>
    </w:p>
    <w:p w14:paraId="61067BDD" w14:textId="77777777" w:rsidR="008F05D0" w:rsidRDefault="00000000">
      <w:pPr>
        <w:shd w:val="clear" w:color="auto" w:fill="EEF4FB"/>
        <w:spacing w:before="80" w:after="140"/>
        <w:jc w:val="center"/>
      </w:pPr>
      <w:r>
        <w:rPr>
          <w:b/>
          <w:i/>
          <w:color w:val="184376"/>
          <w:sz w:val="22"/>
        </w:rPr>
        <w:t>Document → Chunks → Representation / Embedding → Index → Retrieve</w:t>
      </w:r>
    </w:p>
    <w:p w14:paraId="50CAAC4B" w14:textId="77777777" w:rsidR="008F05D0" w:rsidRDefault="00000000">
      <w:pPr>
        <w:pStyle w:val="Heading2"/>
      </w:pPr>
      <w:r>
        <w:t xml:space="preserve">2.1. Mapping </w:t>
      </w:r>
      <w:proofErr w:type="spellStart"/>
      <w:r>
        <w:t>giữa</w:t>
      </w:r>
      <w:proofErr w:type="spellEnd"/>
      <w:r>
        <w:t xml:space="preserve"> FAISS </w:t>
      </w:r>
      <w:proofErr w:type="spellStart"/>
      <w:r>
        <w:t>và</w:t>
      </w:r>
      <w:proofErr w:type="spellEnd"/>
      <w:r>
        <w:t xml:space="preserve"> document store</w:t>
      </w:r>
    </w:p>
    <w:p w14:paraId="0A409F61" w14:textId="77777777" w:rsidR="008F05D0" w:rsidRDefault="00000000">
      <w:pPr>
        <w:pStyle w:val="ListBullet"/>
        <w:spacing w:after="44"/>
        <w:ind w:left="259" w:hanging="173"/>
      </w:pPr>
      <w:r>
        <w:t xml:space="preserve">Chunk </w:t>
      </w:r>
      <w:proofErr w:type="spellStart"/>
      <w:r>
        <w:t>được</w:t>
      </w:r>
      <w:proofErr w:type="spellEnd"/>
      <w:r>
        <w:t xml:space="preserve"> encode </w:t>
      </w:r>
      <w:proofErr w:type="spellStart"/>
      <w:r>
        <w:t>thành</w:t>
      </w:r>
      <w:proofErr w:type="spellEnd"/>
      <w:r>
        <w:t xml:space="preserve"> embedding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FAISS index.</w:t>
      </w:r>
    </w:p>
    <w:p w14:paraId="6C2EEF74" w14:textId="77777777" w:rsidR="008F05D0" w:rsidRDefault="00000000">
      <w:pPr>
        <w:pStyle w:val="ListBullet"/>
        <w:spacing w:after="44"/>
        <w:ind w:left="259" w:hanging="173"/>
      </w:pPr>
      <w:r>
        <w:t xml:space="preserve">FAISS </w:t>
      </w:r>
      <w:proofErr w:type="spellStart"/>
      <w:r>
        <w:t>lưu</w:t>
      </w:r>
      <w:proofErr w:type="spellEnd"/>
      <w:r>
        <w:t xml:space="preserve"> mapping </w:t>
      </w:r>
      <w:proofErr w:type="spellStart"/>
      <w:r>
        <w:t>dạng</w:t>
      </w:r>
      <w:proofErr w:type="spellEnd"/>
      <w:r>
        <w:t xml:space="preserve"> ID → vector.</w:t>
      </w:r>
    </w:p>
    <w:p w14:paraId="5FA51D37" w14:textId="77777777" w:rsidR="008F05D0" w:rsidRDefault="00000000">
      <w:pPr>
        <w:pStyle w:val="ListBullet"/>
        <w:spacing w:after="44"/>
        <w:ind w:left="259" w:hanging="173"/>
      </w:pPr>
      <w:r>
        <w:t xml:space="preserve">Document store / database </w:t>
      </w:r>
      <w:proofErr w:type="spellStart"/>
      <w:r>
        <w:t>giữ</w:t>
      </w:r>
      <w:proofErr w:type="spellEnd"/>
      <w:r>
        <w:t xml:space="preserve"> ID → {text, source, page, metadata}.</w:t>
      </w:r>
    </w:p>
    <w:p w14:paraId="5C5EAC5B" w14:textId="77777777" w:rsidR="008F05D0" w:rsidRDefault="00000000">
      <w:pPr>
        <w:pStyle w:val="ListBullet"/>
        <w:spacing w:after="44"/>
        <w:ind w:left="259" w:hanging="173"/>
      </w:pPr>
      <w:r>
        <w:t xml:space="preserve">Khi retrieve: </w:t>
      </w:r>
      <w:proofErr w:type="spellStart"/>
      <w:r>
        <w:t>lấy</w:t>
      </w:r>
      <w:proofErr w:type="spellEnd"/>
      <w:r>
        <w:t xml:space="preserve"> vector IDs </w:t>
      </w:r>
      <w:proofErr w:type="spellStart"/>
      <w:r>
        <w:t>từ</w:t>
      </w:r>
      <w:proofErr w:type="spellEnd"/>
      <w:r>
        <w:t xml:space="preserve"> FAISS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ID </w:t>
      </w:r>
      <w:proofErr w:type="spellStart"/>
      <w:r>
        <w:t>để</w:t>
      </w:r>
      <w:proofErr w:type="spellEnd"/>
      <w:r>
        <w:t xml:space="preserve"> lookup </w:t>
      </w:r>
      <w:proofErr w:type="spellStart"/>
      <w:r>
        <w:t>phần</w:t>
      </w:r>
      <w:proofErr w:type="spellEnd"/>
      <w:r>
        <w:t xml:space="preserve"> text/metadata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3707160C" w14:textId="77777777" w:rsidR="008F05D0" w:rsidRDefault="00000000">
      <w:pPr>
        <w:pStyle w:val="Heading2"/>
      </w:pPr>
      <w:r>
        <w:lastRenderedPageBreak/>
        <w:t xml:space="preserve">2.2.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FAISS index</w:t>
      </w:r>
    </w:p>
    <w:p w14:paraId="25E58EEC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IndexFlat</w:t>
      </w:r>
      <w:proofErr w:type="spellEnd"/>
      <w:r>
        <w:t xml:space="preserve">: encode/normalize </w:t>
      </w:r>
      <w:proofErr w:type="spellStart"/>
      <w:r>
        <w:t>rồi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vector;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vector </w:t>
      </w:r>
      <w:proofErr w:type="spellStart"/>
      <w:r>
        <w:t>lớn</w:t>
      </w:r>
      <w:proofErr w:type="spellEnd"/>
      <w:r>
        <w:t>.</w:t>
      </w:r>
    </w:p>
    <w:p w14:paraId="72A8AEED" w14:textId="77777777" w:rsidR="008F05D0" w:rsidRDefault="00000000">
      <w:pPr>
        <w:pStyle w:val="ListBullet"/>
        <w:spacing w:after="44"/>
        <w:ind w:left="259" w:hanging="173"/>
      </w:pPr>
      <w:r>
        <w:t xml:space="preserve">IVF: train K-Means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centroid. Khi inference, query vector </w:t>
      </w:r>
      <w:proofErr w:type="spellStart"/>
      <w:r>
        <w:t>tìm</w:t>
      </w:r>
      <w:proofErr w:type="spellEnd"/>
      <w:r>
        <w:t xml:space="preserve"> centroid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compare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cluster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C4BA6F8" w14:textId="77777777" w:rsidR="008F05D0" w:rsidRDefault="00000000">
      <w:pPr>
        <w:pStyle w:val="ListBullet"/>
        <w:spacing w:after="44"/>
        <w:ind w:left="259" w:hanging="173"/>
      </w:pPr>
      <w:r>
        <w:t xml:space="preserve">HNSW / ANN: </w:t>
      </w:r>
      <w:proofErr w:type="spellStart"/>
      <w:r>
        <w:t>mỗi</w:t>
      </w:r>
      <w:proofErr w:type="spellEnd"/>
      <w:r>
        <w:t xml:space="preserve"> vector ID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neighbor IDs; </w:t>
      </w:r>
      <w:proofErr w:type="spellStart"/>
      <w:r>
        <w:t>xây</w:t>
      </w:r>
      <w:proofErr w:type="spellEnd"/>
      <w:r>
        <w:t xml:space="preserve"> graph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edge.</w:t>
      </w:r>
    </w:p>
    <w:p w14:paraId="0D514F17" w14:textId="77777777" w:rsidR="008F05D0" w:rsidRDefault="00000000">
      <w:pPr>
        <w:pStyle w:val="Heading2"/>
      </w:pPr>
      <w:r>
        <w:t xml:space="preserve">2.3. BM25 </w:t>
      </w:r>
      <w:proofErr w:type="spellStart"/>
      <w:r>
        <w:t>và</w:t>
      </w:r>
      <w:proofErr w:type="spellEnd"/>
      <w:r>
        <w:t xml:space="preserve"> hybrid retrieval</w:t>
      </w:r>
    </w:p>
    <w:p w14:paraId="0353D46A" w14:textId="77777777" w:rsidR="008F05D0" w:rsidRDefault="00000000">
      <w:pPr>
        <w:pStyle w:val="ListBullet"/>
        <w:spacing w:after="44"/>
        <w:ind w:left="259" w:hanging="173"/>
      </w:pPr>
      <w:r>
        <w:t xml:space="preserve">BM25 </w:t>
      </w:r>
      <w:proofErr w:type="spellStart"/>
      <w:r>
        <w:t>dùng</w:t>
      </w:r>
      <w:proofErr w:type="spellEnd"/>
      <w:r>
        <w:t xml:space="preserve"> inverted index: term → document/chunk index.</w:t>
      </w:r>
    </w:p>
    <w:p w14:paraId="42089CAE" w14:textId="77777777" w:rsidR="008F05D0" w:rsidRDefault="00000000">
      <w:pPr>
        <w:pStyle w:val="ListBullet"/>
        <w:spacing w:after="44"/>
        <w:ind w:left="259" w:hanging="173"/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TF (term frequency), DF (document frequency),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document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avgdl</w:t>
      </w:r>
      <w:proofErr w:type="spellEnd"/>
      <w:r>
        <w:t xml:space="preserve"> (average document length).</w:t>
      </w:r>
    </w:p>
    <w:p w14:paraId="5F6FA590" w14:textId="77777777" w:rsidR="008F05D0" w:rsidRDefault="00000000">
      <w:pPr>
        <w:pStyle w:val="ListBullet"/>
        <w:spacing w:after="44"/>
        <w:ind w:left="259" w:hanging="173"/>
      </w:pPr>
      <w:r>
        <w:t xml:space="preserve">BM25 </w:t>
      </w:r>
      <w:proofErr w:type="spellStart"/>
      <w:r>
        <w:t>mạnh</w:t>
      </w:r>
      <w:proofErr w:type="spellEnd"/>
      <w:r>
        <w:t xml:space="preserve"> ở keyword/exact match,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“terminate” </w:t>
      </w:r>
      <w:proofErr w:type="spellStart"/>
      <w:r>
        <w:t>và</w:t>
      </w:r>
      <w:proofErr w:type="spellEnd"/>
      <w:r>
        <w:t xml:space="preserve"> “employment”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).</w:t>
      </w:r>
    </w:p>
    <w:p w14:paraId="592F7ACD" w14:textId="77777777" w:rsidR="008F05D0" w:rsidRDefault="00000000">
      <w:pPr>
        <w:pStyle w:val="ListBullet"/>
        <w:spacing w:after="44"/>
        <w:ind w:left="259" w:hanging="173"/>
      </w:pPr>
      <w:r>
        <w:t xml:space="preserve">Dense retrieval so </w:t>
      </w:r>
      <w:proofErr w:type="spellStart"/>
      <w:r>
        <w:t>sánh</w:t>
      </w:r>
      <w:proofErr w:type="spellEnd"/>
      <w:r>
        <w:t xml:space="preserve"> vector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semantic,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0D86DD1F" w14:textId="77777777" w:rsidR="008F05D0" w:rsidRDefault="00000000">
      <w:pPr>
        <w:pStyle w:val="ListBullet"/>
        <w:spacing w:after="44"/>
        <w:ind w:left="259" w:hanging="173"/>
      </w:pPr>
      <w:r>
        <w:t xml:space="preserve">Hybrid retrieval =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sparse/BM25 </w:t>
      </w:r>
      <w:proofErr w:type="spellStart"/>
      <w:r>
        <w:t>với</w:t>
      </w:r>
      <w:proofErr w:type="spellEnd"/>
      <w:r>
        <w:t xml:space="preserve"> dense retrieval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exact keyword </w:t>
      </w:r>
      <w:proofErr w:type="spellStart"/>
      <w:r>
        <w:t>và</w:t>
      </w:r>
      <w:proofErr w:type="spellEnd"/>
      <w:r>
        <w:t xml:space="preserve"> semantic similarity.</w:t>
      </w:r>
    </w:p>
    <w:p w14:paraId="09DDAF27" w14:textId="77777777" w:rsidR="008F05D0" w:rsidRDefault="00000000">
      <w:pPr>
        <w:pStyle w:val="Heading1"/>
        <w:pBdr>
          <w:bottom w:val="single" w:sz="7" w:space="2" w:color="D6E1EF"/>
        </w:pBdr>
      </w:pPr>
      <w:r>
        <w:t xml:space="preserve">3. Knowledge Base </w:t>
      </w:r>
      <w:proofErr w:type="spellStart"/>
      <w:r>
        <w:t>và</w:t>
      </w:r>
      <w:proofErr w:type="spellEnd"/>
      <w:r>
        <w:t xml:space="preserve"> Knowledge Graph</w:t>
      </w:r>
    </w:p>
    <w:p w14:paraId="18952A2F" w14:textId="77777777" w:rsidR="008F05D0" w:rsidRDefault="00000000">
      <w:pPr>
        <w:pStyle w:val="ListBullet"/>
        <w:spacing w:after="44"/>
        <w:ind w:left="259" w:hanging="173"/>
      </w:pPr>
      <w:r>
        <w:t xml:space="preserve">Knowledge Base: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DB/SQL, v.v.</w:t>
      </w:r>
    </w:p>
    <w:p w14:paraId="2D801DB3" w14:textId="77777777" w:rsidR="008F05D0" w:rsidRDefault="00000000">
      <w:pPr>
        <w:pStyle w:val="ListBullet"/>
        <w:spacing w:after="44"/>
        <w:ind w:left="259" w:hanging="173"/>
      </w:pPr>
      <w:r>
        <w:t xml:space="preserve">Knowledge Graph: </w:t>
      </w:r>
      <w:proofErr w:type="spellStart"/>
      <w:r>
        <w:t>có</w:t>
      </w:r>
      <w:proofErr w:type="spellEnd"/>
      <w:r>
        <w:t xml:space="preserve"> schema / ontology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query / traversal.</w:t>
      </w:r>
    </w:p>
    <w:p w14:paraId="27002097" w14:textId="77777777" w:rsidR="008F05D0" w:rsidRDefault="00000000">
      <w:pPr>
        <w:pStyle w:val="ListBullet"/>
        <w:spacing w:after="44"/>
        <w:ind w:left="259" w:hanging="173"/>
      </w:pPr>
      <w:r>
        <w:t xml:space="preserve">Schema: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/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4AEEFC0C" w14:textId="77777777" w:rsidR="008F05D0" w:rsidRDefault="00000000">
      <w:pPr>
        <w:pStyle w:val="ListBullet"/>
        <w:spacing w:after="44"/>
        <w:ind w:left="259" w:hanging="173"/>
      </w:pPr>
      <w:r>
        <w:t xml:space="preserve">Ontology: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node/relationship. [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ở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.]</w:t>
      </w:r>
    </w:p>
    <w:p w14:paraId="4D48453B" w14:textId="77777777" w:rsidR="008F05D0" w:rsidRDefault="00000000">
      <w:pPr>
        <w:pStyle w:val="ListBullet"/>
        <w:spacing w:after="44"/>
        <w:ind w:left="259" w:hanging="173"/>
      </w:pPr>
      <w:r>
        <w:t xml:space="preserve">Traversal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hop: node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= 0-hop;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= 1-hop;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neighbor = 2-hop, ...</w:t>
      </w:r>
    </w:p>
    <w:p w14:paraId="6894BF59" w14:textId="77777777" w:rsidR="008F05D0" w:rsidRDefault="00000000">
      <w:pPr>
        <w:pStyle w:val="Heading1"/>
        <w:pBdr>
          <w:bottom w:val="single" w:sz="7" w:space="2" w:color="D6E1EF"/>
        </w:pBdr>
      </w:pPr>
      <w:r>
        <w:t>4. Transformer building blocks</w:t>
      </w:r>
    </w:p>
    <w:p w14:paraId="2D7DAE26" w14:textId="77777777" w:rsidR="008F05D0" w:rsidRDefault="00000000">
      <w:pPr>
        <w:pStyle w:val="Heading2"/>
      </w:pPr>
      <w:r>
        <w:t>4.1. Residual connection</w:t>
      </w:r>
    </w:p>
    <w:p w14:paraId="498EA219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57E6E998" wp14:editId="509C62E8">
            <wp:extent cx="5394960" cy="519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ual_con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7F0E" w14:textId="77777777" w:rsidR="008F05D0" w:rsidRDefault="008F05D0">
      <w:pPr>
        <w:spacing w:after="0"/>
        <w:jc w:val="center"/>
      </w:pPr>
    </w:p>
    <w:p w14:paraId="55304474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residual connection </w:t>
      </w:r>
      <w:proofErr w:type="spellStart"/>
      <w:r>
        <w:t>giúp</w:t>
      </w:r>
      <w:proofErr w:type="spellEnd"/>
      <w:r>
        <w:t xml:space="preserve"> gradient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nhánh</w:t>
      </w:r>
      <w:proofErr w:type="spellEnd"/>
      <w:r>
        <w:t xml:space="preserve"> identity,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vanishing gradient </w:t>
      </w:r>
      <w:proofErr w:type="spellStart"/>
      <w:r>
        <w:t>khi</w:t>
      </w:r>
      <w:proofErr w:type="spellEnd"/>
      <w:r>
        <w:t xml:space="preserve"> model </w:t>
      </w:r>
      <w:proofErr w:type="spellStart"/>
      <w:r>
        <w:t>sâu</w:t>
      </w:r>
      <w:proofErr w:type="spellEnd"/>
      <w:r>
        <w:t>.</w:t>
      </w:r>
    </w:p>
    <w:p w14:paraId="37BF0675" w14:textId="77777777" w:rsidR="008F05D0" w:rsidRDefault="00000000">
      <w:pPr>
        <w:pStyle w:val="Heading2"/>
      </w:pPr>
      <w:r>
        <w:t>4.2. Layer Normalization</w:t>
      </w:r>
    </w:p>
    <w:p w14:paraId="36679B0F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1A8B2D55" wp14:editId="6856E18E">
            <wp:extent cx="5394960" cy="519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ern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5F26" w14:textId="77777777" w:rsidR="008F05D0" w:rsidRDefault="00000000">
      <w:pPr>
        <w:pStyle w:val="ListBullet"/>
        <w:spacing w:after="44"/>
        <w:ind w:left="259" w:hanging="173"/>
      </w:pPr>
      <w:r>
        <w:t xml:space="preserve">μ = mean, σ² = variance.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: </w:t>
      </w:r>
      <w:proofErr w:type="spellStart"/>
      <w:r>
        <w:t>giữ</w:t>
      </w:r>
      <w:proofErr w:type="spellEnd"/>
      <w:r>
        <w:t xml:space="preserve"> scale </w:t>
      </w:r>
      <w:proofErr w:type="spellStart"/>
      <w:r>
        <w:t>của</w:t>
      </w:r>
      <w:proofErr w:type="spellEnd"/>
      <w:r>
        <w:t xml:space="preserve"> representation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B30056" w14:textId="77777777" w:rsidR="008F05D0" w:rsidRDefault="00000000">
      <w:pPr>
        <w:pStyle w:val="Heading2"/>
      </w:pPr>
      <w:r>
        <w:t xml:space="preserve">4.3. Pooling </w:t>
      </w:r>
      <w:proofErr w:type="spellStart"/>
      <w:r>
        <w:t>và</w:t>
      </w:r>
      <w:proofErr w:type="spellEnd"/>
      <w:r>
        <w:t xml:space="preserve"> projection</w:t>
      </w:r>
    </w:p>
    <w:p w14:paraId="3F209A51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6817EFF5" wp14:editId="795D6F01">
            <wp:extent cx="5394960" cy="519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olproj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DC4E" w14:textId="77777777" w:rsidR="008F05D0" w:rsidRDefault="008F05D0">
      <w:pPr>
        <w:spacing w:after="0"/>
        <w:jc w:val="center"/>
      </w:pPr>
    </w:p>
    <w:p w14:paraId="2E2C9619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>: vector 768D → linear projection → 256D.</w:t>
      </w:r>
    </w:p>
    <w:p w14:paraId="7F86F6EC" w14:textId="77777777" w:rsidR="008F05D0" w:rsidRDefault="00000000">
      <w:pPr>
        <w:pStyle w:val="Heading2"/>
      </w:pPr>
      <w:r>
        <w:t xml:space="preserve">4.4. Attention, FFN </w:t>
      </w:r>
      <w:proofErr w:type="spellStart"/>
      <w:r>
        <w:t>và</w:t>
      </w:r>
      <w:proofErr w:type="spellEnd"/>
      <w:r>
        <w:t xml:space="preserve"> activation</w:t>
      </w:r>
    </w:p>
    <w:p w14:paraId="77BBC4A0" w14:textId="77777777" w:rsidR="008F05D0" w:rsidRDefault="00000000">
      <w:pPr>
        <w:pStyle w:val="ListBullet"/>
        <w:spacing w:after="44"/>
        <w:ind w:left="259" w:hanging="173"/>
      </w:pPr>
      <w:r>
        <w:t xml:space="preserve">Cross-attention: decoder/query state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user/context representation.</w:t>
      </w:r>
    </w:p>
    <w:p w14:paraId="797328EE" w14:textId="77777777" w:rsidR="008F05D0" w:rsidRDefault="00000000">
      <w:pPr>
        <w:pStyle w:val="ListBullet"/>
        <w:spacing w:after="44"/>
        <w:ind w:left="259" w:hanging="173"/>
      </w:pPr>
      <w:r>
        <w:t xml:space="preserve">Self-attention: </w:t>
      </w:r>
      <w:proofErr w:type="spellStart"/>
      <w:r>
        <w:t>các</w:t>
      </w:r>
      <w:proofErr w:type="spellEnd"/>
      <w:r>
        <w:t xml:space="preserve"> state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sequence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1F62793" w14:textId="77777777" w:rsidR="008F05D0" w:rsidRDefault="00000000">
      <w:pPr>
        <w:pStyle w:val="ListBullet"/>
        <w:spacing w:after="44"/>
        <w:ind w:left="259" w:hanging="173"/>
      </w:pPr>
      <w:r>
        <w:lastRenderedPageBreak/>
        <w:t>FFN: hidden → linear/weight → activation → linear/weight.</w:t>
      </w:r>
    </w:p>
    <w:p w14:paraId="6B5908A4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linear layer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non-linear activation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activation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>.</w:t>
      </w:r>
    </w:p>
    <w:p w14:paraId="51AD7E67" w14:textId="77777777" w:rsidR="003B2922" w:rsidRDefault="00000000">
      <w:r>
        <w:br w:type="page"/>
      </w:r>
    </w:p>
    <w:p w14:paraId="07D714F5" w14:textId="77777777" w:rsidR="008F05D0" w:rsidRDefault="00000000">
      <w:pPr>
        <w:pStyle w:val="Heading1"/>
        <w:pBdr>
          <w:bottom w:val="single" w:sz="7" w:space="2" w:color="D6E1EF"/>
        </w:pBdr>
      </w:pPr>
      <w:r>
        <w:lastRenderedPageBreak/>
        <w:t xml:space="preserve">5. Semantic ID </w:t>
      </w:r>
      <w:proofErr w:type="spellStart"/>
      <w:r>
        <w:t>và</w:t>
      </w:r>
      <w:proofErr w:type="spellEnd"/>
      <w:r>
        <w:t xml:space="preserve"> RQ-VAE</w:t>
      </w:r>
    </w:p>
    <w:p w14:paraId="614B9ED1" w14:textId="77777777" w:rsidR="008F05D0" w:rsidRDefault="00000000">
      <w:pPr>
        <w:pStyle w:val="ListBullet"/>
        <w:spacing w:after="44"/>
        <w:ind w:left="259" w:hanging="173"/>
      </w:pPr>
      <w:r>
        <w:t xml:space="preserve">Pipeline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vở</w:t>
      </w:r>
      <w:proofErr w:type="spellEnd"/>
      <w:r>
        <w:t>: Embedding → Encoder → latent z → Residual Quantization → ẑ → Decoder → reconstructed embedding x̂.</w:t>
      </w:r>
    </w:p>
    <w:p w14:paraId="2D18B163" w14:textId="77777777" w:rsidR="008F05D0" w:rsidRDefault="00000000">
      <w:pPr>
        <w:shd w:val="clear" w:color="auto" w:fill="EEF4FB"/>
        <w:spacing w:before="80" w:after="140"/>
        <w:jc w:val="center"/>
      </w:pPr>
      <w:r>
        <w:rPr>
          <w:b/>
          <w:i/>
          <w:color w:val="184376"/>
          <w:sz w:val="22"/>
        </w:rPr>
        <w:t>x → Encoder → z → RQ → ẑ → Decoder → x̂</w:t>
      </w:r>
    </w:p>
    <w:p w14:paraId="2759E74D" w14:textId="77777777" w:rsidR="008F05D0" w:rsidRDefault="00000000">
      <w:pPr>
        <w:pStyle w:val="ListBullet"/>
        <w:spacing w:after="44"/>
        <w:ind w:left="259" w:hanging="173"/>
      </w:pPr>
      <w:r>
        <w:t xml:space="preserve">Khi training, reconstruction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x̂ ≈ x.</w:t>
      </w:r>
    </w:p>
    <w:p w14:paraId="3F0B41A0" w14:textId="77777777" w:rsidR="008F05D0" w:rsidRDefault="00000000">
      <w:pPr>
        <w:pStyle w:val="ListBullet"/>
        <w:spacing w:after="44"/>
        <w:ind w:left="259" w:hanging="173"/>
      </w:pPr>
      <w:r>
        <w:t xml:space="preserve">Khi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SID, output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index codeword ở </w:t>
      </w:r>
      <w:proofErr w:type="spellStart"/>
      <w:r>
        <w:t>từng</w:t>
      </w:r>
      <w:proofErr w:type="spellEnd"/>
      <w:r>
        <w:t xml:space="preserve"> level,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{a, b, c}.</w:t>
      </w:r>
    </w:p>
    <w:p w14:paraId="2DE169FF" w14:textId="77777777" w:rsidR="008F05D0" w:rsidRDefault="00000000">
      <w:pPr>
        <w:pStyle w:val="Heading2"/>
      </w:pPr>
      <w:r>
        <w:t>5.1. Residual quantization</w:t>
      </w:r>
    </w:p>
    <w:p w14:paraId="3BAC316E" w14:textId="77777777" w:rsidR="008F05D0" w:rsidRDefault="00000000">
      <w:pPr>
        <w:pStyle w:val="ListBullet"/>
        <w:spacing w:after="44"/>
        <w:ind w:left="259" w:hanging="173"/>
      </w:pPr>
      <w:r>
        <w:t xml:space="preserve">Level 1 </w:t>
      </w:r>
      <w:proofErr w:type="spellStart"/>
      <w:r>
        <w:t>chọn</w:t>
      </w:r>
      <w:proofErr w:type="spellEnd"/>
      <w:r>
        <w:t xml:space="preserve"> codeword/centroid </w:t>
      </w:r>
      <w:proofErr w:type="spellStart"/>
      <w:r>
        <w:t>gần</w:t>
      </w:r>
      <w:proofErr w:type="spellEnd"/>
      <w:r>
        <w:t xml:space="preserve"> z </w:t>
      </w:r>
      <w:proofErr w:type="spellStart"/>
      <w:r>
        <w:t>nhất</w:t>
      </w:r>
      <w:proofErr w:type="spellEnd"/>
      <w:r>
        <w:t>.</w:t>
      </w:r>
    </w:p>
    <w:p w14:paraId="57F121FA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Lấy</w:t>
      </w:r>
      <w:proofErr w:type="spellEnd"/>
      <w:r>
        <w:t xml:space="preserve"> residual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codeword level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58B14591" w14:textId="77777777" w:rsidR="008F05D0" w:rsidRDefault="00000000">
      <w:pPr>
        <w:pStyle w:val="ListBullet"/>
        <w:spacing w:after="44"/>
        <w:ind w:left="259" w:hanging="173"/>
      </w:pPr>
      <w:r>
        <w:t xml:space="preserve">Level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quantize </w:t>
      </w:r>
      <w:proofErr w:type="spellStart"/>
      <w:r>
        <w:t>phần</w:t>
      </w:r>
      <w:proofErr w:type="spellEnd"/>
      <w:r>
        <w:t xml:space="preserve"> residual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; do </w:t>
      </w:r>
      <w:proofErr w:type="spellStart"/>
      <w:r>
        <w:t>đó</w:t>
      </w:r>
      <w:proofErr w:type="spellEnd"/>
      <w:r>
        <w:t xml:space="preserve"> representation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coarse → fine.</w:t>
      </w:r>
    </w:p>
    <w:p w14:paraId="23C6AC09" w14:textId="77777777" w:rsidR="003B2922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07873E0" wp14:editId="78020B40">
            <wp:extent cx="6126480" cy="238292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_Fig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9F60" w14:textId="77777777" w:rsidR="003B2922" w:rsidRDefault="00000000">
      <w:pPr>
        <w:spacing w:after="160"/>
        <w:jc w:val="center"/>
        <w:rPr>
          <w:i/>
          <w:color w:val="5F6978"/>
          <w:sz w:val="17"/>
          <w:lang w:val="vi-VN"/>
        </w:rPr>
      </w:pPr>
      <w:proofErr w:type="spellStart"/>
      <w:r>
        <w:rPr>
          <w:i/>
          <w:color w:val="5F6978"/>
          <w:sz w:val="17"/>
        </w:rPr>
        <w:t>Hình</w:t>
      </w:r>
      <w:proofErr w:type="spellEnd"/>
      <w:r>
        <w:rPr>
          <w:i/>
          <w:color w:val="5F6978"/>
          <w:sz w:val="17"/>
        </w:rPr>
        <w:t xml:space="preserve"> </w:t>
      </w:r>
      <w:proofErr w:type="spellStart"/>
      <w:r>
        <w:rPr>
          <w:i/>
          <w:color w:val="5F6978"/>
          <w:sz w:val="17"/>
        </w:rPr>
        <w:t>minh</w:t>
      </w:r>
      <w:proofErr w:type="spellEnd"/>
      <w:r>
        <w:rPr>
          <w:i/>
          <w:color w:val="5F6978"/>
          <w:sz w:val="17"/>
        </w:rPr>
        <w:t xml:space="preserve"> </w:t>
      </w:r>
      <w:proofErr w:type="spellStart"/>
      <w:r>
        <w:rPr>
          <w:i/>
          <w:color w:val="5F6978"/>
          <w:sz w:val="17"/>
        </w:rPr>
        <w:t>họa</w:t>
      </w:r>
      <w:proofErr w:type="spellEnd"/>
      <w:r>
        <w:rPr>
          <w:i/>
          <w:color w:val="5F6978"/>
          <w:sz w:val="17"/>
        </w:rPr>
        <w:t xml:space="preserve"> Residual Quantization </w:t>
      </w:r>
      <w:proofErr w:type="spellStart"/>
      <w:r>
        <w:rPr>
          <w:i/>
          <w:color w:val="5F6978"/>
          <w:sz w:val="17"/>
        </w:rPr>
        <w:t>trong</w:t>
      </w:r>
      <w:proofErr w:type="spellEnd"/>
      <w:r>
        <w:rPr>
          <w:i/>
          <w:color w:val="5F6978"/>
          <w:sz w:val="17"/>
        </w:rPr>
        <w:t xml:space="preserve"> TIGER (RQ-VAE).</w:t>
      </w:r>
    </w:p>
    <w:p w14:paraId="2068F201" w14:textId="77777777" w:rsidR="00403543" w:rsidRDefault="00403543" w:rsidP="00403543">
      <w:pPr>
        <w:spacing w:after="0"/>
        <w:rPr>
          <w:iCs/>
          <w:color w:val="auto"/>
          <w:szCs w:val="28"/>
          <w:lang w:val="vi-VN"/>
        </w:rPr>
      </w:pPr>
      <w:r w:rsidRPr="00403543">
        <w:rPr>
          <w:b/>
          <w:bCs/>
          <w:iCs/>
          <w:color w:val="auto"/>
          <w:szCs w:val="28"/>
        </w:rPr>
        <w:t>Codebook loss:</w:t>
      </w:r>
      <w:r w:rsidRPr="00403543">
        <w:rPr>
          <w:iCs/>
          <w:color w:val="auto"/>
          <w:szCs w:val="28"/>
        </w:rPr>
        <w:t xml:space="preserve"> </w:t>
      </w:r>
      <w:proofErr w:type="spellStart"/>
      <w:r w:rsidRPr="00403543">
        <w:rPr>
          <w:iCs/>
          <w:color w:val="auto"/>
          <w:szCs w:val="28"/>
        </w:rPr>
        <w:t>kéo</w:t>
      </w:r>
      <w:proofErr w:type="spellEnd"/>
      <w:r w:rsidRPr="00403543">
        <w:rPr>
          <w:iCs/>
          <w:color w:val="auto"/>
          <w:szCs w:val="28"/>
        </w:rPr>
        <w:t xml:space="preserve"> codeword </w:t>
      </w:r>
      <w:proofErr w:type="spellStart"/>
      <w:r w:rsidRPr="00403543">
        <w:rPr>
          <w:iCs/>
          <w:color w:val="auto"/>
          <w:szCs w:val="28"/>
        </w:rPr>
        <w:t>về</w:t>
      </w:r>
      <w:proofErr w:type="spellEnd"/>
      <w:r w:rsidRPr="00403543">
        <w:rPr>
          <w:iCs/>
          <w:color w:val="auto"/>
          <w:szCs w:val="28"/>
        </w:rPr>
        <w:t xml:space="preserve"> residual </w:t>
      </w:r>
      <w:proofErr w:type="spellStart"/>
      <w:r w:rsidRPr="00403543">
        <w:rPr>
          <w:iCs/>
          <w:color w:val="auto"/>
          <w:szCs w:val="28"/>
        </w:rPr>
        <w:t>để</w:t>
      </w:r>
      <w:proofErr w:type="spellEnd"/>
      <w:r w:rsidRPr="00403543">
        <w:rPr>
          <w:iCs/>
          <w:color w:val="auto"/>
          <w:szCs w:val="28"/>
        </w:rPr>
        <w:t xml:space="preserve"> codebook </w:t>
      </w:r>
      <w:proofErr w:type="spellStart"/>
      <w:r w:rsidRPr="00403543">
        <w:rPr>
          <w:iCs/>
          <w:color w:val="auto"/>
          <w:szCs w:val="28"/>
        </w:rPr>
        <w:t>đại</w:t>
      </w:r>
      <w:proofErr w:type="spellEnd"/>
      <w:r w:rsidRPr="00403543">
        <w:rPr>
          <w:iCs/>
          <w:color w:val="auto"/>
          <w:szCs w:val="28"/>
        </w:rPr>
        <w:t xml:space="preserve"> </w:t>
      </w:r>
      <w:proofErr w:type="spellStart"/>
      <w:r w:rsidRPr="00403543">
        <w:rPr>
          <w:iCs/>
          <w:color w:val="auto"/>
          <w:szCs w:val="28"/>
        </w:rPr>
        <w:t>diện</w:t>
      </w:r>
      <w:proofErr w:type="spellEnd"/>
      <w:r w:rsidRPr="00403543">
        <w:rPr>
          <w:iCs/>
          <w:color w:val="auto"/>
          <w:szCs w:val="28"/>
        </w:rPr>
        <w:t xml:space="preserve"> </w:t>
      </w:r>
      <w:proofErr w:type="spellStart"/>
      <w:r w:rsidRPr="00403543">
        <w:rPr>
          <w:iCs/>
          <w:color w:val="auto"/>
          <w:szCs w:val="28"/>
        </w:rPr>
        <w:t>tốt</w:t>
      </w:r>
      <w:proofErr w:type="spellEnd"/>
      <w:r w:rsidRPr="00403543">
        <w:rPr>
          <w:iCs/>
          <w:color w:val="auto"/>
          <w:szCs w:val="28"/>
        </w:rPr>
        <w:t xml:space="preserve"> </w:t>
      </w:r>
      <w:proofErr w:type="spellStart"/>
      <w:r w:rsidRPr="00403543">
        <w:rPr>
          <w:iCs/>
          <w:color w:val="auto"/>
          <w:szCs w:val="28"/>
        </w:rPr>
        <w:t>cho</w:t>
      </w:r>
      <w:proofErr w:type="spellEnd"/>
      <w:r w:rsidRPr="00403543">
        <w:rPr>
          <w:iCs/>
          <w:color w:val="auto"/>
          <w:szCs w:val="28"/>
        </w:rPr>
        <w:t xml:space="preserve"> encoder output.</w:t>
      </w:r>
      <w:r w:rsidRPr="00403543">
        <w:rPr>
          <w:iCs/>
          <w:color w:val="auto"/>
          <w:szCs w:val="28"/>
        </w:rPr>
        <w:br/>
      </w:r>
      <w:r w:rsidRPr="00403543">
        <w:rPr>
          <w:b/>
          <w:bCs/>
          <w:iCs/>
          <w:color w:val="auto"/>
          <w:szCs w:val="28"/>
        </w:rPr>
        <w:t>Commitment loss:</w:t>
      </w:r>
      <w:r w:rsidRPr="00403543">
        <w:rPr>
          <w:iCs/>
          <w:color w:val="auto"/>
          <w:szCs w:val="28"/>
        </w:rPr>
        <w:t xml:space="preserve"> </w:t>
      </w:r>
      <w:proofErr w:type="spellStart"/>
      <w:r w:rsidRPr="00403543">
        <w:rPr>
          <w:iCs/>
          <w:color w:val="auto"/>
          <w:szCs w:val="28"/>
        </w:rPr>
        <w:t>kéo</w:t>
      </w:r>
      <w:proofErr w:type="spellEnd"/>
      <w:r w:rsidRPr="00403543">
        <w:rPr>
          <w:iCs/>
          <w:color w:val="auto"/>
          <w:szCs w:val="28"/>
        </w:rPr>
        <w:t xml:space="preserve"> encoder/residual </w:t>
      </w:r>
      <w:proofErr w:type="spellStart"/>
      <w:r w:rsidRPr="00403543">
        <w:rPr>
          <w:iCs/>
          <w:color w:val="auto"/>
          <w:szCs w:val="28"/>
        </w:rPr>
        <w:t>về</w:t>
      </w:r>
      <w:proofErr w:type="spellEnd"/>
      <w:r w:rsidRPr="00403543">
        <w:rPr>
          <w:iCs/>
          <w:color w:val="auto"/>
          <w:szCs w:val="28"/>
        </w:rPr>
        <w:t xml:space="preserve"> codeword </w:t>
      </w:r>
      <w:proofErr w:type="spellStart"/>
      <w:r w:rsidRPr="00403543">
        <w:rPr>
          <w:iCs/>
          <w:color w:val="auto"/>
          <w:szCs w:val="28"/>
        </w:rPr>
        <w:t>đã</w:t>
      </w:r>
      <w:proofErr w:type="spellEnd"/>
      <w:r w:rsidRPr="00403543">
        <w:rPr>
          <w:iCs/>
          <w:color w:val="auto"/>
          <w:szCs w:val="28"/>
        </w:rPr>
        <w:t xml:space="preserve"> </w:t>
      </w:r>
      <w:proofErr w:type="spellStart"/>
      <w:r w:rsidRPr="00403543">
        <w:rPr>
          <w:iCs/>
          <w:color w:val="auto"/>
          <w:szCs w:val="28"/>
        </w:rPr>
        <w:t>chọn</w:t>
      </w:r>
      <w:proofErr w:type="spellEnd"/>
      <w:r w:rsidRPr="00403543">
        <w:rPr>
          <w:iCs/>
          <w:color w:val="auto"/>
          <w:szCs w:val="28"/>
        </w:rPr>
        <w:t xml:space="preserve"> </w:t>
      </w:r>
      <w:proofErr w:type="spellStart"/>
      <w:r w:rsidRPr="00403543">
        <w:rPr>
          <w:iCs/>
          <w:color w:val="auto"/>
          <w:szCs w:val="28"/>
        </w:rPr>
        <w:t>để</w:t>
      </w:r>
      <w:proofErr w:type="spellEnd"/>
      <w:r w:rsidRPr="00403543">
        <w:rPr>
          <w:iCs/>
          <w:color w:val="auto"/>
          <w:szCs w:val="28"/>
        </w:rPr>
        <w:t xml:space="preserve"> representation </w:t>
      </w:r>
      <w:proofErr w:type="spellStart"/>
      <w:r w:rsidRPr="00403543">
        <w:rPr>
          <w:iCs/>
          <w:color w:val="auto"/>
          <w:szCs w:val="28"/>
        </w:rPr>
        <w:t>không</w:t>
      </w:r>
      <w:proofErr w:type="spellEnd"/>
      <w:r w:rsidRPr="00403543">
        <w:rPr>
          <w:iCs/>
          <w:color w:val="auto"/>
          <w:szCs w:val="28"/>
        </w:rPr>
        <w:t xml:space="preserve"> drift </w:t>
      </w:r>
      <w:proofErr w:type="spellStart"/>
      <w:r w:rsidRPr="00403543">
        <w:rPr>
          <w:iCs/>
          <w:color w:val="auto"/>
          <w:szCs w:val="28"/>
        </w:rPr>
        <w:t>quá</w:t>
      </w:r>
      <w:proofErr w:type="spellEnd"/>
      <w:r w:rsidRPr="00403543">
        <w:rPr>
          <w:iCs/>
          <w:color w:val="auto"/>
          <w:szCs w:val="28"/>
        </w:rPr>
        <w:t xml:space="preserve"> xa cluster.</w:t>
      </w:r>
      <w:r w:rsidRPr="00403543">
        <w:rPr>
          <w:iCs/>
          <w:color w:val="auto"/>
          <w:szCs w:val="28"/>
        </w:rPr>
        <w:br/>
      </w:r>
      <w:r w:rsidRPr="00403543">
        <w:rPr>
          <w:b/>
          <w:bCs/>
          <w:iCs/>
          <w:color w:val="auto"/>
          <w:szCs w:val="28"/>
        </w:rPr>
        <w:t>Reconstruction loss:</w:t>
      </w:r>
      <w:r w:rsidRPr="00403543">
        <w:rPr>
          <w:iCs/>
          <w:color w:val="auto"/>
          <w:szCs w:val="28"/>
        </w:rPr>
        <w:t xml:space="preserve"> </w:t>
      </w:r>
      <w:proofErr w:type="spellStart"/>
      <w:r w:rsidRPr="00403543">
        <w:rPr>
          <w:iCs/>
          <w:color w:val="auto"/>
          <w:szCs w:val="28"/>
        </w:rPr>
        <w:t>đảm</w:t>
      </w:r>
      <w:proofErr w:type="spellEnd"/>
      <w:r w:rsidRPr="00403543">
        <w:rPr>
          <w:iCs/>
          <w:color w:val="auto"/>
          <w:szCs w:val="28"/>
        </w:rPr>
        <w:t xml:space="preserve"> </w:t>
      </w:r>
      <w:proofErr w:type="spellStart"/>
      <w:r w:rsidRPr="00403543">
        <w:rPr>
          <w:iCs/>
          <w:color w:val="auto"/>
          <w:szCs w:val="28"/>
        </w:rPr>
        <w:t>bảo</w:t>
      </w:r>
      <w:proofErr w:type="spellEnd"/>
      <w:r w:rsidRPr="00403543">
        <w:rPr>
          <w:iCs/>
          <w:color w:val="auto"/>
          <w:szCs w:val="28"/>
        </w:rPr>
        <w:t xml:space="preserve"> representation </w:t>
      </w:r>
      <w:proofErr w:type="spellStart"/>
      <w:r w:rsidRPr="00403543">
        <w:rPr>
          <w:iCs/>
          <w:color w:val="auto"/>
          <w:szCs w:val="28"/>
        </w:rPr>
        <w:t>sau</w:t>
      </w:r>
      <w:proofErr w:type="spellEnd"/>
      <w:r w:rsidRPr="00403543">
        <w:rPr>
          <w:iCs/>
          <w:color w:val="auto"/>
          <w:szCs w:val="28"/>
        </w:rPr>
        <w:t xml:space="preserve"> quantization </w:t>
      </w:r>
      <w:proofErr w:type="spellStart"/>
      <w:r w:rsidRPr="00403543">
        <w:rPr>
          <w:iCs/>
          <w:color w:val="auto"/>
          <w:szCs w:val="28"/>
        </w:rPr>
        <w:t>vẫn</w:t>
      </w:r>
      <w:proofErr w:type="spellEnd"/>
      <w:r w:rsidRPr="00403543">
        <w:rPr>
          <w:iCs/>
          <w:color w:val="auto"/>
          <w:szCs w:val="28"/>
        </w:rPr>
        <w:t xml:space="preserve"> reconstruct </w:t>
      </w:r>
      <w:proofErr w:type="spellStart"/>
      <w:r w:rsidRPr="00403543">
        <w:rPr>
          <w:iCs/>
          <w:color w:val="auto"/>
          <w:szCs w:val="28"/>
        </w:rPr>
        <w:t>được</w:t>
      </w:r>
      <w:proofErr w:type="spellEnd"/>
      <w:r w:rsidRPr="00403543">
        <w:rPr>
          <w:iCs/>
          <w:color w:val="auto"/>
          <w:szCs w:val="28"/>
        </w:rPr>
        <w:t xml:space="preserve"> input.</w:t>
      </w:r>
    </w:p>
    <w:p w14:paraId="7518D8D1" w14:textId="77777777" w:rsidR="00403543" w:rsidRPr="00403543" w:rsidRDefault="00403543" w:rsidP="00403543">
      <w:pPr>
        <w:spacing w:after="0"/>
        <w:rPr>
          <w:iCs/>
          <w:color w:val="auto"/>
          <w:szCs w:val="28"/>
          <w:lang w:val="vi-VN"/>
        </w:rPr>
      </w:pPr>
      <w:r>
        <w:rPr>
          <w:iCs/>
          <w:color w:val="auto"/>
          <w:szCs w:val="28"/>
          <w:lang w:val="vi-VN"/>
        </w:rPr>
        <w:t xml:space="preserve">=&gt; </w:t>
      </w:r>
      <w:r w:rsidRPr="00403543">
        <w:rPr>
          <w:iCs/>
          <w:color w:val="auto"/>
          <w:szCs w:val="28"/>
          <w:lang w:val="vi-VN"/>
        </w:rPr>
        <w:t>Nếu chỉ có codebook loss, centroid cứ chạy theo encoder, nhưng không có lực riêng bắt encoder output phải ở gần centroid đã chọn.</w:t>
      </w:r>
    </w:p>
    <w:p w14:paraId="5542BC91" w14:textId="77777777" w:rsidR="008F05D0" w:rsidRDefault="00000000">
      <w:pPr>
        <w:shd w:val="clear" w:color="auto" w:fill="F7F9FC"/>
        <w:spacing w:before="80" w:after="14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1767CE8" wp14:editId="39A27E10">
            <wp:extent cx="5943600" cy="571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DD37" w14:textId="77777777" w:rsidR="00CD0E0D" w:rsidRDefault="00CD0E0D">
      <w:pPr>
        <w:shd w:val="clear" w:color="auto" w:fill="F7F9FC"/>
        <w:spacing w:before="80" w:after="140"/>
        <w:jc w:val="center"/>
        <w:rPr>
          <w:lang w:val="vi-VN"/>
        </w:rPr>
      </w:pPr>
      <w:r w:rsidRPr="00CD0E0D">
        <w:rPr>
          <w:noProof/>
          <w:lang w:val="vi-VN"/>
        </w:rPr>
        <w:drawing>
          <wp:inline distT="0" distB="0" distL="0" distR="0" wp14:anchorId="165803BB" wp14:editId="4993E550">
            <wp:extent cx="3375953" cy="251482"/>
            <wp:effectExtent l="0" t="0" r="0" b="0"/>
            <wp:docPr id="196684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42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7F52" w14:textId="77777777" w:rsidR="001511FD" w:rsidRPr="00CD0E0D" w:rsidRDefault="001511FD">
      <w:pPr>
        <w:shd w:val="clear" w:color="auto" w:fill="F7F9FC"/>
        <w:spacing w:before="80" w:after="140"/>
        <w:jc w:val="center"/>
        <w:rPr>
          <w:lang w:val="vi-VN"/>
        </w:rPr>
      </w:pPr>
      <w:r w:rsidRPr="001511FD">
        <w:rPr>
          <w:noProof/>
          <w:lang w:val="vi-VN"/>
        </w:rPr>
        <w:drawing>
          <wp:inline distT="0" distB="0" distL="0" distR="0" wp14:anchorId="5977DA6F" wp14:editId="6603AE16">
            <wp:extent cx="3581710" cy="243861"/>
            <wp:effectExtent l="0" t="0" r="0" b="3810"/>
            <wp:docPr id="6379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4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1579" w14:textId="77777777" w:rsidR="008F05D0" w:rsidRDefault="00000000">
      <w:pPr>
        <w:pStyle w:val="Heading2"/>
      </w:pPr>
      <w:r>
        <w:t>5.2. RQ-</w:t>
      </w:r>
      <w:proofErr w:type="spellStart"/>
      <w:r>
        <w:t>KMeans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)</w:t>
      </w:r>
    </w:p>
    <w:p w14:paraId="5EB4B4FF" w14:textId="77777777" w:rsidR="008F05D0" w:rsidRDefault="00000000">
      <w:pPr>
        <w:pStyle w:val="ListBullet"/>
        <w:spacing w:after="44"/>
        <w:ind w:left="259" w:hanging="173"/>
      </w:pPr>
      <w:r>
        <w:t>z → K-Means level 1 → centroid 1 → residual → K-Means level 2 → centroid 2 → ...</w:t>
      </w:r>
    </w:p>
    <w:p w14:paraId="55908602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entropy: level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hơn</w:t>
      </w:r>
      <w:proofErr w:type="spellEnd"/>
      <w:r>
        <w:t xml:space="preserve"> /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residual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2471DFBB" w14:textId="77777777" w:rsidR="003B2922" w:rsidRDefault="00000000">
      <w:r>
        <w:br w:type="page"/>
      </w:r>
    </w:p>
    <w:p w14:paraId="3FA0DD14" w14:textId="77777777" w:rsidR="008F05D0" w:rsidRDefault="00000000">
      <w:pPr>
        <w:pStyle w:val="Heading1"/>
        <w:pBdr>
          <w:bottom w:val="single" w:sz="7" w:space="2" w:color="D6E1EF"/>
        </w:pBdr>
      </w:pPr>
      <w:r>
        <w:lastRenderedPageBreak/>
        <w:t>6. GR4AD</w:t>
      </w:r>
    </w:p>
    <w:p w14:paraId="194E216F" w14:textId="77777777" w:rsidR="008F05D0" w:rsidRDefault="00000000">
      <w:pPr>
        <w:shd w:val="clear" w:color="auto" w:fill="EEF4FB"/>
        <w:spacing w:before="80" w:after="140"/>
        <w:jc w:val="center"/>
      </w:pPr>
      <w:r>
        <w:rPr>
          <w:b/>
          <w:i/>
          <w:color w:val="184376"/>
          <w:sz w:val="22"/>
        </w:rPr>
        <w:t>UAE → hidden state / embedding z → MGMR RQ-</w:t>
      </w:r>
      <w:proofErr w:type="spellStart"/>
      <w:r>
        <w:rPr>
          <w:b/>
          <w:i/>
          <w:color w:val="184376"/>
          <w:sz w:val="22"/>
        </w:rPr>
        <w:t>KMeans</w:t>
      </w:r>
      <w:proofErr w:type="spellEnd"/>
      <w:r>
        <w:rPr>
          <w:b/>
          <w:i/>
          <w:color w:val="184376"/>
          <w:sz w:val="22"/>
        </w:rPr>
        <w:t xml:space="preserve"> → UA-SID</w:t>
      </w:r>
    </w:p>
    <w:p w14:paraId="656558A4" w14:textId="77777777" w:rsidR="008F05D0" w:rsidRDefault="00000000">
      <w:pPr>
        <w:pStyle w:val="Heading2"/>
      </w:pPr>
      <w:r>
        <w:t>6.1. UAE: semantic + co-occurrence learning</w:t>
      </w:r>
    </w:p>
    <w:p w14:paraId="7C068A0E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UAE </w:t>
      </w:r>
      <w:proofErr w:type="spellStart"/>
      <w:r>
        <w:t>gồm</w:t>
      </w:r>
      <w:proofErr w:type="spellEnd"/>
      <w:r>
        <w:t xml:space="preserve"> instruction tuning + contrastive/co-occurrence learning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representation </w:t>
      </w:r>
      <w:proofErr w:type="spellStart"/>
      <w:r>
        <w:t>cho</w:t>
      </w:r>
      <w:proofErr w:type="spellEnd"/>
      <w:r>
        <w:t xml:space="preserve"> Ads.</w:t>
      </w:r>
    </w:p>
    <w:p w14:paraId="21EB2C4E" w14:textId="77777777" w:rsidR="008F05D0" w:rsidRDefault="00000000">
      <w:pPr>
        <w:pStyle w:val="ListBullet"/>
        <w:spacing w:after="44"/>
        <w:ind w:left="259" w:hanging="173"/>
      </w:pPr>
      <w:r>
        <w:t xml:space="preserve">Semantic side: MLLM </w:t>
      </w:r>
      <w:proofErr w:type="spellStart"/>
      <w:r>
        <w:t>tạo</w:t>
      </w:r>
      <w:proofErr w:type="spellEnd"/>
      <w:r>
        <w:t xml:space="preserve"> hidden state / representation z </w:t>
      </w:r>
      <w:proofErr w:type="spellStart"/>
      <w:r>
        <w:t>từ</w:t>
      </w:r>
      <w:proofErr w:type="spellEnd"/>
      <w:r>
        <w:t xml:space="preserve"> context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560F717E" w14:textId="77777777" w:rsidR="008F05D0" w:rsidRDefault="00000000">
      <w:pPr>
        <w:pStyle w:val="ListBullet"/>
        <w:spacing w:after="44"/>
        <w:ind w:left="259" w:hanging="173"/>
      </w:pPr>
      <w:r>
        <w:t xml:space="preserve">Behavior side: </w:t>
      </w:r>
      <w:proofErr w:type="spellStart"/>
      <w:r>
        <w:t>dùng</w:t>
      </w:r>
      <w:proofErr w:type="spellEnd"/>
      <w:r>
        <w:t xml:space="preserve"> Swing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item/ad </w:t>
      </w:r>
      <w:proofErr w:type="spellStart"/>
      <w:r>
        <w:t>có</w:t>
      </w:r>
      <w:proofErr w:type="spellEnd"/>
      <w:r>
        <w:t xml:space="preserve"> co-occurrence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InfoNCE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embedding positive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981E1B7" w14:textId="77777777" w:rsidR="008F05D0" w:rsidRDefault="00000000">
      <w:pPr>
        <w:pStyle w:val="Heading2"/>
      </w:pPr>
      <w:r>
        <w:t>6.2. Swing score</w:t>
      </w:r>
    </w:p>
    <w:p w14:paraId="76BCF561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29CB04FB" wp14:editId="6C8AD5F7">
            <wp:extent cx="5394960" cy="5191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8A84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i</w:t>
      </w:r>
      <w:proofErr w:type="spellEnd"/>
      <w:r>
        <w:t>, j: item/ad; u, v: user.</w:t>
      </w:r>
    </w:p>
    <w:p w14:paraId="10B4C299" w14:textId="77777777" w:rsidR="008F05D0" w:rsidRDefault="00000000">
      <w:pPr>
        <w:pStyle w:val="ListBullet"/>
        <w:spacing w:after="44"/>
        <w:ind w:left="259" w:hanging="173"/>
      </w:pPr>
      <w:r>
        <w:t xml:space="preserve">Iᵤ: </w:t>
      </w:r>
      <w:proofErr w:type="spellStart"/>
      <w:r>
        <w:t>tập</w:t>
      </w:r>
      <w:proofErr w:type="spellEnd"/>
      <w:r>
        <w:t xml:space="preserve"> item </w:t>
      </w:r>
      <w:proofErr w:type="spellStart"/>
      <w:r>
        <w:t>mà</w:t>
      </w:r>
      <w:proofErr w:type="spellEnd"/>
      <w:r>
        <w:t xml:space="preserve"> user u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019A167E" w14:textId="77777777" w:rsidR="008F05D0" w:rsidRDefault="00000000">
      <w:pPr>
        <w:pStyle w:val="ListBullet"/>
        <w:spacing w:after="44"/>
        <w:ind w:left="259" w:hanging="173"/>
      </w:pPr>
      <w:r>
        <w:t xml:space="preserve">Uᵢ: </w:t>
      </w:r>
      <w:proofErr w:type="spellStart"/>
      <w:r>
        <w:t>tập</w:t>
      </w:r>
      <w:proofErr w:type="spellEnd"/>
      <w:r>
        <w:t xml:space="preserve"> user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item </w:t>
      </w:r>
      <w:proofErr w:type="spellStart"/>
      <w:r>
        <w:t>i</w:t>
      </w:r>
      <w:proofErr w:type="spellEnd"/>
      <w:r>
        <w:t>.</w:t>
      </w:r>
    </w:p>
    <w:p w14:paraId="0F5D8803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Nếu</w:t>
      </w:r>
      <w:proofErr w:type="spellEnd"/>
      <w:r>
        <w:t xml:space="preserve"> |Iᵤ ∩ Iᵥ|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contribution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user </w:t>
      </w:r>
      <w:proofErr w:type="spellStart"/>
      <w:proofErr w:type="gramStart"/>
      <w:r>
        <w:t>u,v</w:t>
      </w:r>
      <w:proofErr w:type="spellEnd"/>
      <w:proofErr w:type="gramEnd"/>
      <w:r>
        <w:t xml:space="preserve"> </w:t>
      </w:r>
      <w:proofErr w:type="spellStart"/>
      <w:r>
        <w:t>giảm</w:t>
      </w:r>
      <w:proofErr w:type="spellEnd"/>
      <w:r>
        <w:t>.</w:t>
      </w:r>
    </w:p>
    <w:p w14:paraId="1237A353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253F5B32" wp14:editId="0A9A4763">
            <wp:extent cx="5394960" cy="519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ng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6A06" w14:textId="77777777" w:rsidR="008F05D0" w:rsidRDefault="00000000">
      <w:pPr>
        <w:pStyle w:val="ListBullet"/>
        <w:spacing w:after="44"/>
        <w:ind w:left="259" w:hanging="173"/>
      </w:pPr>
      <w:r>
        <w:t xml:space="preserve">User </w:t>
      </w:r>
      <w:proofErr w:type="spellStart"/>
      <w:r>
        <w:t>quá</w:t>
      </w:r>
      <w:proofErr w:type="spellEnd"/>
      <w:r>
        <w:t xml:space="preserve"> active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item) </w:t>
      </w:r>
      <w:proofErr w:type="spellStart"/>
      <w:r>
        <w:t>có</w:t>
      </w:r>
      <w:proofErr w:type="spellEnd"/>
      <w:r>
        <w:t xml:space="preserve"> weight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user </w:t>
      </w:r>
      <w:proofErr w:type="spellStart"/>
      <w:r>
        <w:t>ít</w:t>
      </w:r>
      <w:proofErr w:type="spellEnd"/>
      <w:r>
        <w:t xml:space="preserve"> active </w:t>
      </w:r>
      <w:proofErr w:type="spellStart"/>
      <w:r>
        <w:t>có</w:t>
      </w:r>
      <w:proofErr w:type="spellEnd"/>
      <w:r>
        <w:t xml:space="preserve"> weight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ECD5996" w14:textId="77777777" w:rsidR="008F05D0" w:rsidRDefault="00000000">
      <w:pPr>
        <w:pStyle w:val="ListBullet"/>
        <w:spacing w:after="44"/>
        <w:ind w:left="259" w:hanging="173"/>
      </w:pPr>
      <w:r>
        <w:t xml:space="preserve">Trong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: </w:t>
      </w:r>
      <w:proofErr w:type="spellStart"/>
      <w:r>
        <w:t>cặp</w:t>
      </w:r>
      <w:proofErr w:type="spellEnd"/>
      <w:r>
        <w:t xml:space="preserve"> item </w:t>
      </w:r>
      <w:proofErr w:type="spellStart"/>
      <w:r>
        <w:t>có</w:t>
      </w:r>
      <w:proofErr w:type="spellEnd"/>
      <w:r>
        <w:t xml:space="preserve"> Swing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positive set Pᵢ; </w:t>
      </w:r>
      <w:proofErr w:type="spellStart"/>
      <w:r>
        <w:t>các</w:t>
      </w:r>
      <w:proofErr w:type="spellEnd"/>
      <w:r>
        <w:t xml:space="preserve"> item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batch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negative.</w:t>
      </w:r>
    </w:p>
    <w:p w14:paraId="16F292DB" w14:textId="77777777" w:rsidR="008F05D0" w:rsidRDefault="00000000">
      <w:pPr>
        <w:pStyle w:val="Heading2"/>
      </w:pPr>
      <w:r>
        <w:t xml:space="preserve">6.3. </w:t>
      </w:r>
      <w:proofErr w:type="spellStart"/>
      <w:r>
        <w:t>InfoNCE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similarity matrix</w:t>
      </w:r>
    </w:p>
    <w:p w14:paraId="72F89A59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5BB1599C" wp14:editId="3DC79BCD">
            <wp:extent cx="5943600" cy="7023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2A6A" w14:textId="77777777" w:rsidR="008F05D0" w:rsidRDefault="00000000">
      <w:pPr>
        <w:pStyle w:val="ListBullet"/>
        <w:spacing w:after="44"/>
        <w:ind w:left="259" w:hanging="173"/>
      </w:pPr>
      <w:r>
        <w:t xml:space="preserve">zᵢ, zⱼ </w:t>
      </w:r>
      <w:proofErr w:type="spellStart"/>
      <w:r>
        <w:t>là</w:t>
      </w:r>
      <w:proofErr w:type="spellEnd"/>
      <w:r>
        <w:t xml:space="preserve"> item/ad representations; zᵢᵀzⱼ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similarity score.</w:t>
      </w:r>
    </w:p>
    <w:p w14:paraId="0CD5F582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vở</w:t>
      </w:r>
      <w:proofErr w:type="spellEnd"/>
      <w:r>
        <w:t>: sim(</w:t>
      </w:r>
      <w:proofErr w:type="gramStart"/>
      <w:r>
        <w:t>A,B</w:t>
      </w:r>
      <w:proofErr w:type="gramEnd"/>
      <w:r>
        <w:t xml:space="preserve">)=0.8 </w:t>
      </w:r>
      <w:proofErr w:type="spellStart"/>
      <w:r>
        <w:t>và</w:t>
      </w:r>
      <w:proofErr w:type="spellEnd"/>
      <w:r>
        <w:t xml:space="preserve"> sim(</w:t>
      </w:r>
      <w:proofErr w:type="gramStart"/>
      <w:r>
        <w:t>A,C</w:t>
      </w:r>
      <w:proofErr w:type="gramEnd"/>
      <w:r>
        <w:t xml:space="preserve">)=0.7 </w:t>
      </w:r>
      <w:proofErr w:type="spellStart"/>
      <w:r>
        <w:t>là</w:t>
      </w:r>
      <w:proofErr w:type="spellEnd"/>
      <w:r>
        <w:t xml:space="preserve"> positive </w:t>
      </w:r>
      <w:proofErr w:type="spellStart"/>
      <w:r>
        <w:t>từ</w:t>
      </w:r>
      <w:proofErr w:type="spellEnd"/>
      <w:r>
        <w:t xml:space="preserve"> Swing.</w:t>
      </w:r>
    </w:p>
    <w:p w14:paraId="07383D45" w14:textId="77777777" w:rsidR="008F05D0" w:rsidRDefault="00000000">
      <w:pPr>
        <w:pStyle w:val="ListBullet"/>
        <w:spacing w:after="44"/>
        <w:ind w:left="259" w:hanging="173"/>
      </w:pPr>
      <w:r>
        <w:t xml:space="preserve">Numerator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positive; denominator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candidate </w:t>
      </w:r>
      <w:proofErr w:type="spellStart"/>
      <w:r>
        <w:t>khác</w:t>
      </w:r>
      <w:proofErr w:type="spellEnd"/>
      <w:r>
        <w:t xml:space="preserve"> anchor </w:t>
      </w:r>
      <w:proofErr w:type="spellStart"/>
      <w:r>
        <w:t>trong</w:t>
      </w:r>
      <w:proofErr w:type="spellEnd"/>
      <w:r>
        <w:t xml:space="preserve"> batch.</w:t>
      </w:r>
    </w:p>
    <w:p w14:paraId="139326A8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Nếu</w:t>
      </w:r>
      <w:proofErr w:type="spellEnd"/>
      <w:r>
        <w:t xml:space="preserve"> positive/all ≈ 0.9 </w:t>
      </w:r>
      <w:proofErr w:type="spellStart"/>
      <w:r>
        <w:t>thì</w:t>
      </w:r>
      <w:proofErr w:type="spellEnd"/>
      <w:r>
        <w:t xml:space="preserve"> −</w:t>
      </w:r>
      <w:proofErr w:type="gramStart"/>
      <w:r>
        <w:t>log(</w:t>
      </w:r>
      <w:proofErr w:type="gramEnd"/>
      <w:r>
        <w:t xml:space="preserve">0.9) ≈ 0.105 ⇒ loss </w:t>
      </w:r>
      <w:proofErr w:type="spellStart"/>
      <w:r>
        <w:t>nhỏ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positive/all ≈ 0.1 </w:t>
      </w:r>
      <w:proofErr w:type="spellStart"/>
      <w:r>
        <w:t>thì</w:t>
      </w:r>
      <w:proofErr w:type="spellEnd"/>
      <w:r>
        <w:t xml:space="preserve"> −</w:t>
      </w:r>
      <w:proofErr w:type="gramStart"/>
      <w:r>
        <w:t>log(</w:t>
      </w:r>
      <w:proofErr w:type="gramEnd"/>
      <w:r>
        <w:t xml:space="preserve">0.1) ≈ 2.303 ⇒ loss </w:t>
      </w:r>
      <w:proofErr w:type="spellStart"/>
      <w:r>
        <w:t>lớn</w:t>
      </w:r>
      <w:proofErr w:type="spellEnd"/>
      <w:r>
        <w:t>.</w:t>
      </w:r>
    </w:p>
    <w:p w14:paraId="0F3EC36A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Trực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training </w:t>
      </w:r>
      <w:proofErr w:type="spellStart"/>
      <w:r>
        <w:t>làm</w:t>
      </w:r>
      <w:proofErr w:type="spellEnd"/>
      <w:r>
        <w:t xml:space="preserve"> similarity </w:t>
      </w:r>
      <w:proofErr w:type="spellStart"/>
      <w:r>
        <w:t>của</w:t>
      </w:r>
      <w:proofErr w:type="spellEnd"/>
      <w:r>
        <w:t xml:space="preserve"> positive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negatives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similarity matrix.</w:t>
      </w:r>
    </w:p>
    <w:p w14:paraId="75DB7ED0" w14:textId="77777777" w:rsidR="008F05D0" w:rsidRDefault="00000000">
      <w:pPr>
        <w:pStyle w:val="Heading2"/>
      </w:pPr>
      <w:r>
        <w:t xml:space="preserve">6.4. UA-SID </w:t>
      </w:r>
      <w:proofErr w:type="spellStart"/>
      <w:r>
        <w:t>và</w:t>
      </w:r>
      <w:proofErr w:type="spellEnd"/>
      <w:r>
        <w:t xml:space="preserve"> MGMR RQ-</w:t>
      </w:r>
      <w:proofErr w:type="spellStart"/>
      <w:r>
        <w:t>KMeans</w:t>
      </w:r>
      <w:proofErr w:type="spellEnd"/>
    </w:p>
    <w:p w14:paraId="009CF271" w14:textId="77777777" w:rsidR="008F05D0" w:rsidRDefault="00000000">
      <w:pPr>
        <w:pStyle w:val="ListBullet"/>
        <w:spacing w:after="44"/>
        <w:ind w:left="259" w:hanging="173"/>
      </w:pPr>
      <w:r>
        <w:t xml:space="preserve">UA-SID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UAE representation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MGMR RQ-</w:t>
      </w:r>
      <w:proofErr w:type="spellStart"/>
      <w:r>
        <w:t>KMeans</w:t>
      </w:r>
      <w:proofErr w:type="spellEnd"/>
      <w:r>
        <w:t>.</w:t>
      </w:r>
    </w:p>
    <w:p w14:paraId="200D9CB7" w14:textId="77777777" w:rsidR="008F05D0" w:rsidRDefault="00000000">
      <w:pPr>
        <w:pStyle w:val="ListBullet"/>
        <w:spacing w:after="44"/>
        <w:ind w:left="259" w:hanging="173"/>
      </w:pPr>
      <w:r>
        <w:t xml:space="preserve">Output SID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semantic levels (x, y, z, ...)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business token k.</w:t>
      </w:r>
    </w:p>
    <w:p w14:paraId="4541CCC8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k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business info </w:t>
      </w:r>
      <w:proofErr w:type="spellStart"/>
      <w:r>
        <w:t>như</w:t>
      </w:r>
      <w:proofErr w:type="spellEnd"/>
      <w:r>
        <w:t xml:space="preserve"> account ID / conversion type → hash → token.</w:t>
      </w:r>
    </w:p>
    <w:p w14:paraId="0859F1C2" w14:textId="77777777" w:rsidR="008F05D0" w:rsidRDefault="00000000">
      <w:pPr>
        <w:pStyle w:val="ListBullet"/>
        <w:spacing w:after="44"/>
        <w:ind w:left="259" w:hanging="173"/>
      </w:pPr>
      <w:r>
        <w:t xml:space="preserve">Residual K-Means: </w:t>
      </w:r>
      <w:proofErr w:type="spellStart"/>
      <w:r>
        <w:t>mỗi</w:t>
      </w:r>
      <w:proofErr w:type="spellEnd"/>
      <w:r>
        <w:t xml:space="preserve"> level </w:t>
      </w:r>
      <w:proofErr w:type="spellStart"/>
      <w:r>
        <w:t>chọn</w:t>
      </w:r>
      <w:proofErr w:type="spellEnd"/>
      <w:r>
        <w:t xml:space="preserve"> centroid </w:t>
      </w:r>
      <w:proofErr w:type="spellStart"/>
      <w:r>
        <w:t>gần</w:t>
      </w:r>
      <w:proofErr w:type="spellEnd"/>
      <w:r>
        <w:t xml:space="preserve"> residual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centroid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residual sang level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D9C5A38" w14:textId="77777777" w:rsidR="008F05D0" w:rsidRDefault="00000000">
      <w:pPr>
        <w:pStyle w:val="ListBullet"/>
        <w:spacing w:after="44"/>
        <w:ind w:left="259" w:hanging="173"/>
      </w:pPr>
      <w:r>
        <w:t xml:space="preserve">Multi-Resolution + Balanced K-Means: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codebook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SID collision.</w:t>
      </w:r>
    </w:p>
    <w:p w14:paraId="723DFFC4" w14:textId="77777777" w:rsidR="008F05D0" w:rsidRDefault="00000000">
      <w:pPr>
        <w:pStyle w:val="ListBullet"/>
        <w:spacing w:after="44"/>
        <w:ind w:left="259" w:hanging="173"/>
      </w:pPr>
      <w:r>
        <w:t xml:space="preserve">Business hash ở level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ads semantic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business/delivery context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F89F1EC" w14:textId="77777777" w:rsidR="003B2922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2DB0D10E" wp14:editId="7350C7CC">
            <wp:extent cx="5806440" cy="413463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4AD_Figure2_cr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BDFA" w14:textId="77777777" w:rsidR="003B2922" w:rsidRDefault="00000000">
      <w:pPr>
        <w:spacing w:after="160"/>
        <w:jc w:val="center"/>
      </w:pPr>
      <w:r>
        <w:rPr>
          <w:i/>
          <w:color w:val="5F6978"/>
          <w:sz w:val="17"/>
        </w:rPr>
        <w:t>GR4AD: UAE + MGMR RQ-</w:t>
      </w:r>
      <w:proofErr w:type="spellStart"/>
      <w:r>
        <w:rPr>
          <w:i/>
          <w:color w:val="5F6978"/>
          <w:sz w:val="17"/>
        </w:rPr>
        <w:t>KMeans</w:t>
      </w:r>
      <w:proofErr w:type="spellEnd"/>
      <w:r>
        <w:rPr>
          <w:i/>
          <w:color w:val="5F6978"/>
          <w:sz w:val="17"/>
        </w:rPr>
        <w:t xml:space="preserve"> </w:t>
      </w:r>
      <w:proofErr w:type="spellStart"/>
      <w:r>
        <w:rPr>
          <w:i/>
          <w:color w:val="5F6978"/>
          <w:sz w:val="17"/>
        </w:rPr>
        <w:t>để</w:t>
      </w:r>
      <w:proofErr w:type="spellEnd"/>
      <w:r>
        <w:rPr>
          <w:i/>
          <w:color w:val="5F6978"/>
          <w:sz w:val="17"/>
        </w:rPr>
        <w:t xml:space="preserve"> </w:t>
      </w:r>
      <w:proofErr w:type="spellStart"/>
      <w:r>
        <w:rPr>
          <w:i/>
          <w:color w:val="5F6978"/>
          <w:sz w:val="17"/>
        </w:rPr>
        <w:t>tạo</w:t>
      </w:r>
      <w:proofErr w:type="spellEnd"/>
      <w:r>
        <w:rPr>
          <w:i/>
          <w:color w:val="5F6978"/>
          <w:sz w:val="17"/>
        </w:rPr>
        <w:t xml:space="preserve"> UA-SID.</w:t>
      </w:r>
    </w:p>
    <w:p w14:paraId="3C0F1875" w14:textId="77777777" w:rsidR="008F05D0" w:rsidRDefault="00000000">
      <w:pPr>
        <w:pStyle w:val="Heading2"/>
      </w:pPr>
      <w:r>
        <w:t xml:space="preserve">6.5. </w:t>
      </w:r>
      <w:proofErr w:type="spellStart"/>
      <w:r>
        <w:t>LazyAR</w:t>
      </w:r>
      <w:proofErr w:type="spellEnd"/>
    </w:p>
    <w:p w14:paraId="2A2A0511" w14:textId="77777777" w:rsidR="008F05D0" w:rsidRDefault="00000000">
      <w:pPr>
        <w:pStyle w:val="ListBullet"/>
        <w:spacing w:after="44"/>
        <w:ind w:left="259" w:hanging="173"/>
      </w:pPr>
      <w:r>
        <w:t xml:space="preserve">Vanilla AR: </w:t>
      </w:r>
      <w:proofErr w:type="spellStart"/>
      <w:r>
        <w:t>mỗi</w:t>
      </w:r>
      <w:proofErr w:type="spellEnd"/>
      <w:r>
        <w:t xml:space="preserve"> SID token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token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decoder; beam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sequential cost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2911185F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LazyAR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“late inject autoregression”: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shared state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fuse previous token ở layer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predict sₜ.</w:t>
      </w:r>
    </w:p>
    <w:p w14:paraId="0FE0BB06" w14:textId="77777777" w:rsidR="008F05D0" w:rsidRDefault="00000000">
      <w:pPr>
        <w:pStyle w:val="ListBullet"/>
        <w:spacing w:after="44"/>
        <w:ind w:left="259" w:hanging="173"/>
      </w:pPr>
      <w:r>
        <w:t xml:space="preserve">Ý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: K layer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share computation qua beams; </w:t>
      </w:r>
      <w:proofErr w:type="spellStart"/>
      <w:r>
        <w:t>chỉ</w:t>
      </w:r>
      <w:proofErr w:type="spellEnd"/>
      <w:r>
        <w:t xml:space="preserve"> L−K layer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autoregressive token.</w:t>
      </w:r>
    </w:p>
    <w:p w14:paraId="3B7385BC" w14:textId="77777777" w:rsidR="003B2922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D0DC269" wp14:editId="13E8262A">
            <wp:extent cx="6035040" cy="22215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4AD_Figure3_cr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2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4BBF" w14:textId="77777777" w:rsidR="003B2922" w:rsidRDefault="00000000">
      <w:pPr>
        <w:spacing w:after="160"/>
        <w:jc w:val="center"/>
      </w:pPr>
      <w:r>
        <w:rPr>
          <w:i/>
          <w:color w:val="5F6978"/>
          <w:sz w:val="17"/>
        </w:rPr>
        <w:t xml:space="preserve">GR4AD: so </w:t>
      </w:r>
      <w:proofErr w:type="spellStart"/>
      <w:r>
        <w:rPr>
          <w:i/>
          <w:color w:val="5F6978"/>
          <w:sz w:val="17"/>
        </w:rPr>
        <w:t>sánh</w:t>
      </w:r>
      <w:proofErr w:type="spellEnd"/>
      <w:r>
        <w:rPr>
          <w:i/>
          <w:color w:val="5F6978"/>
          <w:sz w:val="17"/>
        </w:rPr>
        <w:t xml:space="preserve"> Vanilla AR, DeepSeek MTP </w:t>
      </w:r>
      <w:proofErr w:type="spellStart"/>
      <w:r>
        <w:rPr>
          <w:i/>
          <w:color w:val="5F6978"/>
          <w:sz w:val="17"/>
        </w:rPr>
        <w:t>và</w:t>
      </w:r>
      <w:proofErr w:type="spellEnd"/>
      <w:r>
        <w:rPr>
          <w:i/>
          <w:color w:val="5F6978"/>
          <w:sz w:val="17"/>
        </w:rPr>
        <w:t xml:space="preserve"> </w:t>
      </w:r>
      <w:proofErr w:type="spellStart"/>
      <w:r>
        <w:rPr>
          <w:i/>
          <w:color w:val="5F6978"/>
          <w:sz w:val="17"/>
        </w:rPr>
        <w:t>LazyAR</w:t>
      </w:r>
      <w:proofErr w:type="spellEnd"/>
      <w:r>
        <w:rPr>
          <w:i/>
          <w:color w:val="5F6978"/>
          <w:sz w:val="17"/>
        </w:rPr>
        <w:t>.</w:t>
      </w:r>
    </w:p>
    <w:p w14:paraId="400CBF0B" w14:textId="77777777" w:rsidR="008F05D0" w:rsidRDefault="00000000">
      <w:pPr>
        <w:pStyle w:val="ListBullet"/>
        <w:spacing w:after="44"/>
        <w:ind w:left="259" w:hanging="173"/>
      </w:pPr>
      <w:r>
        <w:t xml:space="preserve">Beam width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partial SID (x), (</w:t>
      </w:r>
      <w:proofErr w:type="spellStart"/>
      <w:proofErr w:type="gramStart"/>
      <w:r>
        <w:t>x,y</w:t>
      </w:r>
      <w:proofErr w:type="spellEnd"/>
      <w:proofErr w:type="gramEnd"/>
      <w:r>
        <w:t>), 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), ...; </w:t>
      </w:r>
      <w:proofErr w:type="spellStart"/>
      <w:r>
        <w:t>mỗi</w:t>
      </w:r>
      <w:proofErr w:type="spellEnd"/>
      <w:r>
        <w:t xml:space="preserve"> candidate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nhánh</w:t>
      </w:r>
      <w:proofErr w:type="spellEnd"/>
      <w:r>
        <w:t>.</w:t>
      </w:r>
    </w:p>
    <w:p w14:paraId="4409EEF9" w14:textId="04112F4D" w:rsidR="008F05D0" w:rsidRDefault="00000000">
      <w:pPr>
        <w:pStyle w:val="ListBullet"/>
        <w:spacing w:after="44"/>
        <w:ind w:left="259" w:hanging="173"/>
      </w:pPr>
      <w:r>
        <w:t xml:space="preserve">Fuse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dạng</w:t>
      </w:r>
      <w:proofErr w:type="spellEnd"/>
    </w:p>
    <w:p w14:paraId="7C598964" w14:textId="2C2246F3" w:rsidR="001A01C9" w:rsidRDefault="001A01C9" w:rsidP="001A01C9">
      <w:pPr>
        <w:pStyle w:val="ListBullet"/>
        <w:numPr>
          <w:ilvl w:val="0"/>
          <w:numId w:val="0"/>
        </w:numPr>
        <w:spacing w:after="44"/>
        <w:ind w:left="86"/>
      </w:pPr>
      <w:r w:rsidRPr="001A01C9">
        <w:rPr>
          <w:noProof/>
        </w:rPr>
        <w:lastRenderedPageBreak/>
        <w:drawing>
          <wp:inline distT="0" distB="0" distL="0" distR="0" wp14:anchorId="3A089EC9" wp14:editId="77C05BEF">
            <wp:extent cx="2187130" cy="441998"/>
            <wp:effectExtent l="0" t="0" r="3810" b="0"/>
            <wp:docPr id="131728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847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51F3" w14:textId="3351AA6C" w:rsidR="001A01C9" w:rsidRDefault="001A01C9" w:rsidP="001A01C9">
      <w:pPr>
        <w:pStyle w:val="ListBullet"/>
        <w:numPr>
          <w:ilvl w:val="0"/>
          <w:numId w:val="0"/>
        </w:numPr>
        <w:spacing w:after="44"/>
        <w:ind w:left="86"/>
      </w:pPr>
      <w:r w:rsidRPr="001A01C9">
        <w:rPr>
          <w:noProof/>
        </w:rPr>
        <w:drawing>
          <wp:inline distT="0" distB="0" distL="0" distR="0" wp14:anchorId="021C3A23" wp14:editId="0FEEF13D">
            <wp:extent cx="1181202" cy="297206"/>
            <wp:effectExtent l="0" t="0" r="0" b="7620"/>
            <wp:docPr id="66767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88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 w:rsidR="00C839ED">
        <w:t xml:space="preserve">       </w:t>
      </w:r>
      <w:r w:rsidRPr="001A01C9">
        <w:rPr>
          <w:noProof/>
        </w:rPr>
        <w:drawing>
          <wp:inline distT="0" distB="0" distL="0" distR="0" wp14:anchorId="61B8C48C" wp14:editId="08590D33">
            <wp:extent cx="2209992" cy="259102"/>
            <wp:effectExtent l="0" t="0" r="0" b="7620"/>
            <wp:docPr id="68083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388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</w:t>
      </w:r>
      <w:r w:rsidRPr="001A01C9">
        <w:rPr>
          <w:noProof/>
        </w:rPr>
        <w:drawing>
          <wp:inline distT="0" distB="0" distL="0" distR="0" wp14:anchorId="23A6207A" wp14:editId="3738B6D9">
            <wp:extent cx="1638442" cy="243861"/>
            <wp:effectExtent l="0" t="0" r="0" b="3810"/>
            <wp:docPr id="55156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66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7502" w14:textId="77777777" w:rsidR="001A01C9" w:rsidRDefault="001A01C9" w:rsidP="001A01C9">
      <w:pPr>
        <w:pStyle w:val="ListBullet"/>
        <w:numPr>
          <w:ilvl w:val="0"/>
          <w:numId w:val="0"/>
        </w:numPr>
        <w:spacing w:after="44"/>
        <w:ind w:left="360" w:hanging="360"/>
      </w:pPr>
    </w:p>
    <w:p w14:paraId="4C21A876" w14:textId="77777777" w:rsidR="008F05D0" w:rsidRDefault="00000000">
      <w:pPr>
        <w:pStyle w:val="Heading2"/>
      </w:pPr>
      <w:r>
        <w:t xml:space="preserve">6.6. Hai </w:t>
      </w:r>
      <w:proofErr w:type="spellStart"/>
      <w:r>
        <w:t>luồng</w:t>
      </w:r>
      <w:proofErr w:type="spellEnd"/>
      <w:r>
        <w:t xml:space="preserve"> train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LazyAR</w:t>
      </w:r>
      <w:proofErr w:type="spellEnd"/>
      <w:r>
        <w:t xml:space="preserve"> / MTP-NTP</w:t>
      </w:r>
    </w:p>
    <w:p w14:paraId="4248A72F" w14:textId="77777777" w:rsidR="008F05D0" w:rsidRDefault="00000000">
      <w:pPr>
        <w:pStyle w:val="ListBullet"/>
        <w:spacing w:after="44"/>
        <w:ind w:left="259" w:hanging="173"/>
      </w:pPr>
      <w:r>
        <w:t>First K layers → shared state mₜ.</w:t>
      </w:r>
    </w:p>
    <w:p w14:paraId="78429AA0" w14:textId="77777777" w:rsidR="008F05D0" w:rsidRDefault="00000000">
      <w:pPr>
        <w:pStyle w:val="ListBullet"/>
        <w:spacing w:after="44"/>
        <w:ind w:left="259" w:hanging="173"/>
      </w:pPr>
      <w:r>
        <w:t xml:space="preserve">Main branch: Fuse </w:t>
      </w:r>
      <w:proofErr w:type="spellStart"/>
      <w:r>
        <w:t>với</w:t>
      </w:r>
      <w:proofErr w:type="spellEnd"/>
      <w:r>
        <w:t xml:space="preserve"> previous token → </w:t>
      </w:r>
      <w:proofErr w:type="spellStart"/>
      <w:r>
        <w:t>đi</w:t>
      </w:r>
      <w:proofErr w:type="spellEnd"/>
      <w:r>
        <w:t xml:space="preserve"> qua layer K+1...L → predict → MTP loss.</w:t>
      </w:r>
    </w:p>
    <w:p w14:paraId="2E32E330" w14:textId="77777777" w:rsidR="008F05D0" w:rsidRDefault="00000000">
      <w:pPr>
        <w:pStyle w:val="ListBullet"/>
        <w:spacing w:after="44"/>
        <w:ind w:left="259" w:hanging="173"/>
      </w:pPr>
      <w:r>
        <w:t xml:space="preserve">NTP branch: </w:t>
      </w:r>
      <w:proofErr w:type="spellStart"/>
      <w:r>
        <w:t>không</w:t>
      </w:r>
      <w:proofErr w:type="spellEnd"/>
      <w:r>
        <w:t xml:space="preserve"> Fuse previous token ở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→ </w:t>
      </w:r>
      <w:proofErr w:type="spellStart"/>
      <w:r>
        <w:t>đi</w:t>
      </w:r>
      <w:proofErr w:type="spellEnd"/>
      <w:r>
        <w:t xml:space="preserve"> qua layer K+1...L → predict → NTP loss.</w:t>
      </w:r>
    </w:p>
    <w:p w14:paraId="7142740A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: s₁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full vanilla AR; </w:t>
      </w:r>
      <w:proofErr w:type="spellStart"/>
      <w:r>
        <w:t>các</w:t>
      </w:r>
      <w:proofErr w:type="spellEnd"/>
      <w:r>
        <w:t xml:space="preserve"> SID token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LazyAR</w:t>
      </w:r>
      <w:proofErr w:type="spellEnd"/>
      <w:r>
        <w:t>.</w:t>
      </w:r>
    </w:p>
    <w:p w14:paraId="1D6A880A" w14:textId="77777777" w:rsidR="008F05D0" w:rsidRDefault="00000000">
      <w:pPr>
        <w:pStyle w:val="Heading2"/>
      </w:pPr>
      <w:r>
        <w:t>6.7. VSL (Value-Aware Supervised Learning)</w:t>
      </w:r>
    </w:p>
    <w:p w14:paraId="1AF1AA66" w14:textId="77777777" w:rsidR="008F05D0" w:rsidRDefault="00000000">
      <w:pPr>
        <w:pStyle w:val="ListBullet"/>
        <w:spacing w:after="44"/>
        <w:ind w:left="259" w:hanging="173"/>
      </w:pPr>
      <w:r>
        <w:t xml:space="preserve">VSL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eCPM</w:t>
      </w:r>
      <w:proofErr w:type="spellEnd"/>
      <w:r>
        <w:t xml:space="preserve">/value signal </w:t>
      </w:r>
      <w:proofErr w:type="spellStart"/>
      <w:r>
        <w:t>vào</w:t>
      </w:r>
      <w:proofErr w:type="spellEnd"/>
      <w:r>
        <w:t xml:space="preserve"> training decoder;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eCPM</w:t>
      </w:r>
      <w:proofErr w:type="spellEnd"/>
      <w:r>
        <w:t xml:space="preserve"> token”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SID tokens.</w:t>
      </w:r>
    </w:p>
    <w:p w14:paraId="4422B876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vở</w:t>
      </w:r>
      <w:proofErr w:type="spellEnd"/>
      <w:r>
        <w:t>: Ad → UAE → RQ-</w:t>
      </w:r>
      <w:proofErr w:type="spellStart"/>
      <w:r>
        <w:t>KMeans</w:t>
      </w:r>
      <w:proofErr w:type="spellEnd"/>
      <w:r>
        <w:t xml:space="preserve"> → UA-SID; user/context → </w:t>
      </w:r>
      <w:proofErr w:type="spellStart"/>
      <w:r>
        <w:t>LazyAR</w:t>
      </w:r>
      <w:proofErr w:type="spellEnd"/>
      <w:r>
        <w:t xml:space="preserve"> decoder → predict SID + </w:t>
      </w:r>
      <w:proofErr w:type="spellStart"/>
      <w:r>
        <w:t>eCPM</w:t>
      </w:r>
      <w:proofErr w:type="spellEnd"/>
      <w:r>
        <w:t>/value.</w:t>
      </w:r>
    </w:p>
    <w:p w14:paraId="030B638F" w14:textId="77777777" w:rsidR="008F05D0" w:rsidRDefault="00000000">
      <w:pPr>
        <w:pStyle w:val="ListBullet"/>
        <w:spacing w:after="44"/>
        <w:ind w:left="259" w:hanging="173"/>
      </w:pPr>
      <w:r>
        <w:t xml:space="preserve">Sample weight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w = </w:t>
      </w:r>
      <w:proofErr w:type="spellStart"/>
      <w:r>
        <w:t>w_user</w:t>
      </w:r>
      <w:proofErr w:type="spellEnd"/>
      <w:r>
        <w:t xml:space="preserve"> · </w:t>
      </w:r>
      <w:proofErr w:type="spellStart"/>
      <w:r>
        <w:t>w_behavior</w:t>
      </w:r>
      <w:proofErr w:type="spellEnd"/>
      <w:r>
        <w:t>.</w:t>
      </w:r>
    </w:p>
    <w:p w14:paraId="66F70C82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w_user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user/ad value; </w:t>
      </w:r>
      <w:proofErr w:type="spellStart"/>
      <w:r>
        <w:t>w_behavior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strength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purchase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impression).</w:t>
      </w:r>
    </w:p>
    <w:p w14:paraId="60753C8C" w14:textId="3B1F6C47" w:rsidR="00F85117" w:rsidRDefault="00F85117" w:rsidP="00F85117">
      <w:pPr>
        <w:pStyle w:val="ListBullet"/>
        <w:numPr>
          <w:ilvl w:val="0"/>
          <w:numId w:val="0"/>
        </w:numPr>
        <w:spacing w:after="44"/>
        <w:ind w:left="86"/>
      </w:pPr>
      <w:r w:rsidRPr="00F85117">
        <w:drawing>
          <wp:inline distT="0" distB="0" distL="0" distR="0" wp14:anchorId="2E66F814" wp14:editId="3F47F2C1">
            <wp:extent cx="1211685" cy="251482"/>
            <wp:effectExtent l="0" t="0" r="7620" b="0"/>
            <wp:docPr id="118033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30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1685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85117">
        <w:drawing>
          <wp:inline distT="0" distB="0" distL="0" distR="0" wp14:anchorId="13B3A952" wp14:editId="6E73760B">
            <wp:extent cx="1242168" cy="213378"/>
            <wp:effectExtent l="0" t="0" r="0" b="0"/>
            <wp:docPr id="147658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87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117">
        <w:drawing>
          <wp:inline distT="0" distB="0" distL="0" distR="0" wp14:anchorId="3F89A6FA" wp14:editId="1ED78DBA">
            <wp:extent cx="1783235" cy="190517"/>
            <wp:effectExtent l="0" t="0" r="7620" b="0"/>
            <wp:docPr id="111840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74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85D7" w14:textId="77777777" w:rsidR="008F05D0" w:rsidRDefault="00000000">
      <w:pPr>
        <w:pStyle w:val="Heading2"/>
      </w:pPr>
      <w:r>
        <w:t xml:space="preserve">6.8. RSPO: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ranking/list-wise reward</w:t>
      </w:r>
    </w:p>
    <w:p w14:paraId="18F985CA" w14:textId="77777777" w:rsidR="00F36097" w:rsidRDefault="00000000">
      <w:pPr>
        <w:pStyle w:val="ListBullet"/>
      </w:pPr>
      <w:r>
        <w:t xml:space="preserve">RSPO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“ad </w:t>
      </w:r>
      <w:proofErr w:type="spellStart"/>
      <w:r>
        <w:t>nào</w:t>
      </w:r>
      <w:proofErr w:type="spellEnd"/>
      <w:r>
        <w:t xml:space="preserve"> reward </w:t>
      </w:r>
      <w:proofErr w:type="spellStart"/>
      <w:r>
        <w:t>cao</w:t>
      </w:r>
      <w:proofErr w:type="spellEnd"/>
      <w:r>
        <w:t xml:space="preserve">?”,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“</w:t>
      </w:r>
      <w:proofErr w:type="spellStart"/>
      <w:r>
        <w:t>cả</w:t>
      </w:r>
      <w:proofErr w:type="spellEnd"/>
      <w:r>
        <w:t xml:space="preserve"> list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reward/</w:t>
      </w:r>
      <w:proofErr w:type="spellStart"/>
      <w:r>
        <w:t>eCPM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?”.</w:t>
      </w:r>
    </w:p>
    <w:p w14:paraId="378E5373" w14:textId="77777777" w:rsidR="00F36097" w:rsidRDefault="00000000">
      <w:pPr>
        <w:pStyle w:val="ListBullet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candidate </w:t>
      </w:r>
      <w:proofErr w:type="spellStart"/>
      <w:r>
        <w:t>i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candidate </w:t>
      </w:r>
      <w:proofErr w:type="spellStart"/>
      <w:r>
        <w:t>có</w:t>
      </w:r>
      <w:proofErr w:type="spellEnd"/>
      <w:r>
        <w:t xml:space="preserve"> reward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so:</w:t>
      </w:r>
    </w:p>
    <w:p w14:paraId="6A243E0A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264CDB85" wp14:editId="6D8E3536">
            <wp:extent cx="3749039" cy="759818"/>
            <wp:effectExtent l="0" t="0" r="0" b="0"/>
            <wp:docPr id="1966842328" name="Picture 1966842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75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E89E" w14:textId="77777777" w:rsidR="00F36097" w:rsidRDefault="00000000">
      <w:pPr>
        <w:pStyle w:val="ListBullet"/>
      </w:pPr>
      <w:r>
        <w:t xml:space="preserve">Score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ad/SID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SID:</w:t>
      </w:r>
    </w:p>
    <w:p w14:paraId="6C24A6D9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039C45CB" wp14:editId="1D2E22E3">
            <wp:extent cx="5212080" cy="822701"/>
            <wp:effectExtent l="0" t="0" r="0" b="0"/>
            <wp:docPr id="1966842329" name="Picture 1966842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2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CE8A" w14:textId="77777777" w:rsidR="00F36097" w:rsidRDefault="00000000">
      <w:proofErr w:type="spellStart"/>
      <w:r>
        <w:rPr>
          <w:b/>
          <w:color w:val="1F4E79"/>
        </w:rPr>
        <w:t>Gom</w:t>
      </w:r>
      <w:proofErr w:type="spellEnd"/>
      <w:r>
        <w:rPr>
          <w:b/>
          <w:color w:val="1F4E79"/>
        </w:rPr>
        <w:t xml:space="preserve"> score </w:t>
      </w:r>
      <w:proofErr w:type="spellStart"/>
      <w:r>
        <w:rPr>
          <w:b/>
          <w:color w:val="1F4E79"/>
        </w:rPr>
        <w:t>của</w:t>
      </w:r>
      <w:proofErr w:type="spellEnd"/>
      <w:r>
        <w:rPr>
          <w:b/>
          <w:color w:val="1F4E79"/>
        </w:rPr>
        <w:t xml:space="preserve"> model </w:t>
      </w:r>
      <w:proofErr w:type="spellStart"/>
      <w:r>
        <w:rPr>
          <w:b/>
          <w:color w:val="1F4E79"/>
        </w:rPr>
        <w:t>thành</w:t>
      </w:r>
      <w:proofErr w:type="spellEnd"/>
      <w:r>
        <w:rPr>
          <w:b/>
          <w:color w:val="1F4E79"/>
        </w:rPr>
        <w:t xml:space="preserve"> qᵢ </w:t>
      </w:r>
      <w:proofErr w:type="spellStart"/>
      <w:r>
        <w:rPr>
          <w:b/>
          <w:color w:val="1F4E79"/>
        </w:rPr>
        <w:t>cho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dễ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đọc</w:t>
      </w:r>
      <w:proofErr w:type="spellEnd"/>
      <w:r>
        <w:rPr>
          <w:b/>
          <w:color w:val="1F4E79"/>
        </w:rPr>
        <w:t>:</w:t>
      </w:r>
    </w:p>
    <w:p w14:paraId="0CFD59C7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0DFD2367" wp14:editId="4343DE17">
            <wp:extent cx="5303520" cy="809587"/>
            <wp:effectExtent l="0" t="0" r="0" b="0"/>
            <wp:docPr id="1966842330" name="Picture 196684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sco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F25E" w14:textId="77777777" w:rsidR="00F36097" w:rsidRDefault="00000000">
      <w:pPr>
        <w:pStyle w:val="ListBullet"/>
      </w:pPr>
      <w:r>
        <w:t xml:space="preserve">Cᵢⱼ=0 → </w:t>
      </w:r>
      <w:proofErr w:type="spellStart"/>
      <w:r>
        <w:t>bỏ</w:t>
      </w:r>
      <w:proofErr w:type="spellEnd"/>
      <w:r>
        <w:t xml:space="preserve"> reference; Cᵢⱼ=1 → so current model </w:t>
      </w:r>
      <w:proofErr w:type="spellStart"/>
      <w:r>
        <w:t>với</w:t>
      </w:r>
      <w:proofErr w:type="spellEnd"/>
      <w:r>
        <w:t xml:space="preserve"> reference model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drift.</w:t>
      </w:r>
    </w:p>
    <w:p w14:paraId="7184007F" w14:textId="77777777" w:rsidR="00F36097" w:rsidRDefault="00000000">
      <w:proofErr w:type="spellStart"/>
      <w:r>
        <w:rPr>
          <w:b/>
          <w:color w:val="1F4E79"/>
        </w:rPr>
        <w:t>Phần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quan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trọng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nhất</w:t>
      </w:r>
      <w:proofErr w:type="spellEnd"/>
      <w:r>
        <w:rPr>
          <w:b/>
          <w:color w:val="1F4E79"/>
        </w:rPr>
        <w:t>:</w:t>
      </w:r>
    </w:p>
    <w:p w14:paraId="70140E2E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1DABF0A0" wp14:editId="683ADC8D">
            <wp:extent cx="4480560" cy="787635"/>
            <wp:effectExtent l="0" t="0" r="0" b="0"/>
            <wp:docPr id="1966842331" name="Picture 196684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o_cor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8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F944" w14:textId="77777777" w:rsidR="00F36097" w:rsidRDefault="00000000">
      <w:pPr>
        <w:pStyle w:val="ListBullet"/>
      </w:pPr>
      <w:proofErr w:type="spellStart"/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reward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j. Ta </w:t>
      </w:r>
      <w:proofErr w:type="spellStart"/>
      <w:r>
        <w:t>muốn</w:t>
      </w:r>
      <w:proofErr w:type="spellEnd"/>
      <w:r>
        <w:t xml:space="preserve"> qᵢ &gt; qⱼ → qⱼ−qᵢ </w:t>
      </w:r>
      <w:proofErr w:type="spellStart"/>
      <w:r>
        <w:t>âm</w:t>
      </w:r>
      <w:proofErr w:type="spellEnd"/>
      <w:r>
        <w:t xml:space="preserve"> → exp(qⱼ−qᵢ) </w:t>
      </w:r>
      <w:proofErr w:type="spellStart"/>
      <w:r>
        <w:t>nhỏ</w:t>
      </w:r>
      <w:proofErr w:type="spellEnd"/>
      <w:r>
        <w:t xml:space="preserve"> → loss </w:t>
      </w:r>
      <w:proofErr w:type="spellStart"/>
      <w:r>
        <w:t>nhỏ</w:t>
      </w:r>
      <w:proofErr w:type="spellEnd"/>
      <w:r>
        <w:t>.</w:t>
      </w:r>
    </w:p>
    <w:p w14:paraId="2517779A" w14:textId="77777777" w:rsidR="00F36097" w:rsidRDefault="00000000">
      <w:pPr>
        <w:pStyle w:val="ListBullet"/>
      </w:pPr>
      <w:proofErr w:type="spellStart"/>
      <w:r>
        <w:t>Nếu</w:t>
      </w:r>
      <w:proofErr w:type="spellEnd"/>
      <w:r>
        <w:t xml:space="preserve"> qⱼ &gt; qᵢ </w:t>
      </w:r>
      <w:proofErr w:type="spellStart"/>
      <w:r>
        <w:t>dù</w:t>
      </w:r>
      <w:proofErr w:type="spellEnd"/>
      <w:r>
        <w:t xml:space="preserve"> reward(j)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→ exp(qⱼ−qᵢ) </w:t>
      </w:r>
      <w:proofErr w:type="spellStart"/>
      <w:r>
        <w:t>lớn</w:t>
      </w:r>
      <w:proofErr w:type="spellEnd"/>
      <w:r>
        <w:t xml:space="preserve"> →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>.</w:t>
      </w:r>
    </w:p>
    <w:p w14:paraId="105416E1" w14:textId="77777777" w:rsidR="00F36097" w:rsidRDefault="00000000">
      <w:pPr>
        <w:pStyle w:val="ListBullet"/>
      </w:pPr>
      <w:r>
        <w:lastRenderedPageBreak/>
        <w:t xml:space="preserve">Mᵢⱼ </w:t>
      </w:r>
      <w:proofErr w:type="spellStart"/>
      <w:r>
        <w:t>là</w:t>
      </w:r>
      <w:proofErr w:type="spellEnd"/>
      <w:r>
        <w:t xml:space="preserve"> Lambda/NDCG weight: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NDCG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gradient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F36097" w14:paraId="2F2F6B4B" w14:textId="77777777" w:rsidTr="008679DE">
        <w:trPr>
          <w:trHeight w:val="2635"/>
        </w:trPr>
        <w:tc>
          <w:tcPr>
            <w:tcW w:w="10166" w:type="dxa"/>
            <w:shd w:val="clear" w:color="auto" w:fill="EEF5FC"/>
          </w:tcPr>
          <w:p w14:paraId="04FE779B" w14:textId="77777777" w:rsidR="00F36097" w:rsidRDefault="00000000">
            <w:proofErr w:type="spellStart"/>
            <w:r>
              <w:rPr>
                <w:b/>
                <w:color w:val="1F4E79"/>
              </w:rPr>
              <w:t>Ví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dụ</w:t>
            </w:r>
            <w:proofErr w:type="spellEnd"/>
            <w:r>
              <w:rPr>
                <w:b/>
                <w:color w:val="1F4E79"/>
              </w:rPr>
              <w:t xml:space="preserve"> A/B/C/D</w:t>
            </w:r>
          </w:p>
          <w:p w14:paraId="313F1BD3" w14:textId="77777777" w:rsidR="00F36097" w:rsidRDefault="00000000">
            <w:pPr>
              <w:spacing w:after="20"/>
            </w:pPr>
            <w:r>
              <w:t>• Reward/</w:t>
            </w:r>
            <w:proofErr w:type="spellStart"/>
            <w:r>
              <w:t>eCPM</w:t>
            </w:r>
            <w:proofErr w:type="spellEnd"/>
            <w:r>
              <w:t>: A=10, B=7, C=3, D=1 → ideal rank: A &gt; B &gt; C &gt; D.</w:t>
            </w:r>
          </w:p>
          <w:p w14:paraId="5D1B2F10" w14:textId="77777777" w:rsidR="00F36097" w:rsidRDefault="00000000">
            <w:pPr>
              <w:spacing w:after="20"/>
            </w:pPr>
            <w:r>
              <w:t xml:space="preserve">• Model probability: B=0.45, A=0.30, C=0.15, D=0.10 → model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B &gt; A &gt; C &gt; D.</w:t>
            </w:r>
          </w:p>
          <w:p w14:paraId="76E9689A" w14:textId="77777777" w:rsidR="00F36097" w:rsidRDefault="00000000">
            <w:pPr>
              <w:spacing w:after="20"/>
            </w:pPr>
            <w:r>
              <w:t xml:space="preserve">•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tạm</w:t>
            </w:r>
            <w:proofErr w:type="spellEnd"/>
            <w:r>
              <w:t xml:space="preserve"> Cᵢⱼ=0 </w:t>
            </w:r>
            <w:proofErr w:type="spellStart"/>
            <w:r>
              <w:t>và</w:t>
            </w:r>
            <w:proofErr w:type="spellEnd"/>
            <w:r>
              <w:t xml:space="preserve"> β=1 ⇒ q=ln(p).</w:t>
            </w:r>
          </w:p>
          <w:p w14:paraId="735EDC72" w14:textId="77777777" w:rsidR="00F36097" w:rsidRDefault="00000000">
            <w:pPr>
              <w:spacing w:after="20"/>
            </w:pPr>
            <w:r>
              <w:t xml:space="preserve">• </w:t>
            </w:r>
            <w:proofErr w:type="spellStart"/>
            <w:r>
              <w:t>q_A</w:t>
            </w:r>
            <w:proofErr w:type="spellEnd"/>
            <w:r>
              <w:t>=</w:t>
            </w:r>
            <w:proofErr w:type="gramStart"/>
            <w:r>
              <w:t>ln(0.30)=</w:t>
            </w:r>
            <w:proofErr w:type="gramEnd"/>
            <w:r>
              <w:t xml:space="preserve">−1.204; </w:t>
            </w:r>
            <w:proofErr w:type="spellStart"/>
            <w:r>
              <w:t>q_B</w:t>
            </w:r>
            <w:proofErr w:type="spellEnd"/>
            <w:r>
              <w:t>=</w:t>
            </w:r>
            <w:proofErr w:type="gramStart"/>
            <w:r>
              <w:t>ln(0.45)=</w:t>
            </w:r>
            <w:proofErr w:type="gramEnd"/>
            <w:r>
              <w:t xml:space="preserve">−0.799; </w:t>
            </w:r>
            <w:proofErr w:type="spellStart"/>
            <w:r>
              <w:t>q_C</w:t>
            </w:r>
            <w:proofErr w:type="spellEnd"/>
            <w:r>
              <w:t xml:space="preserve">=−1.897; </w:t>
            </w:r>
            <w:proofErr w:type="spellStart"/>
            <w:r>
              <w:t>q_D</w:t>
            </w:r>
            <w:proofErr w:type="spellEnd"/>
            <w:r>
              <w:t>=−2.303.</w:t>
            </w:r>
          </w:p>
          <w:p w14:paraId="193BEF09" w14:textId="77777777" w:rsidR="00F36097" w:rsidRDefault="00000000">
            <w:pPr>
              <w:spacing w:after="20"/>
            </w:pPr>
            <w:r>
              <w:t xml:space="preserve">• </w:t>
            </w:r>
            <w:proofErr w:type="spellStart"/>
            <w:r>
              <w:t>Với</w:t>
            </w:r>
            <w:proofErr w:type="spellEnd"/>
            <w:r>
              <w:t xml:space="preserve"> A: E_A={</w:t>
            </w:r>
            <w:proofErr w:type="gramStart"/>
            <w:r>
              <w:t>B,C</w:t>
            </w:r>
            <w:proofErr w:type="gramEnd"/>
            <w:r>
              <w:t xml:space="preserve">,D}. A vs B: </w:t>
            </w:r>
            <w:proofErr w:type="spellStart"/>
            <w:r>
              <w:t>q_B−q_A</w:t>
            </w:r>
            <w:proofErr w:type="spellEnd"/>
            <w:r>
              <w:t xml:space="preserve">=+0.405 ⇒ exp≈1.50 → </w:t>
            </w:r>
            <w:proofErr w:type="spellStart"/>
            <w:r>
              <w:t>phạt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B reward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model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A.</w:t>
            </w:r>
          </w:p>
          <w:p w14:paraId="2B4DFC38" w14:textId="77777777" w:rsidR="00F36097" w:rsidRDefault="00000000">
            <w:pPr>
              <w:spacing w:after="20"/>
            </w:pPr>
            <w:r>
              <w:t xml:space="preserve">• A vs C: </w:t>
            </w:r>
            <w:proofErr w:type="spellStart"/>
            <w:r>
              <w:t>q_C−q_A</w:t>
            </w:r>
            <w:proofErr w:type="spellEnd"/>
            <w:r>
              <w:t xml:space="preserve">=−0.693 ⇒ exp≈0.50; A vs D: exp≈0.33 → </w:t>
            </w:r>
            <w:proofErr w:type="spellStart"/>
            <w:r>
              <w:t>hai</w:t>
            </w:r>
            <w:proofErr w:type="spellEnd"/>
            <w:r>
              <w:t xml:space="preserve"> pair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>.</w:t>
            </w:r>
          </w:p>
          <w:p w14:paraId="69D1C2EA" w14:textId="77777777" w:rsidR="00F36097" w:rsidRDefault="00000000">
            <w:pPr>
              <w:spacing w:after="20"/>
            </w:pPr>
            <w:r>
              <w:t xml:space="preserve">• Gradient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score A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B. Khi rank </w:t>
            </w:r>
            <w:proofErr w:type="spellStart"/>
            <w:r>
              <w:t>thành</w:t>
            </w:r>
            <w:proofErr w:type="spellEnd"/>
            <w:r>
              <w:t xml:space="preserve"> A&gt;B&gt;C&gt;D </w:t>
            </w:r>
            <w:proofErr w:type="spellStart"/>
            <w:r>
              <w:t>thì</w:t>
            </w:r>
            <w:proofErr w:type="spellEnd"/>
            <w:r>
              <w:t xml:space="preserve"> loss </w:t>
            </w:r>
            <w:proofErr w:type="spellStart"/>
            <w:r>
              <w:t>giảm</w:t>
            </w:r>
            <w:proofErr w:type="spellEnd"/>
            <w:r>
              <w:t>.</w:t>
            </w:r>
          </w:p>
        </w:tc>
      </w:tr>
    </w:tbl>
    <w:p w14:paraId="4933DF62" w14:textId="77777777" w:rsidR="00F36097" w:rsidRDefault="00F36097"/>
    <w:p w14:paraId="660D82D9" w14:textId="6AFC1D23" w:rsidR="00F36097" w:rsidRDefault="00000000">
      <w:r>
        <w:rPr>
          <w:b/>
          <w:color w:val="1F4E79"/>
        </w:rPr>
        <w:t xml:space="preserve">Công </w:t>
      </w:r>
      <w:proofErr w:type="spellStart"/>
      <w:r>
        <w:rPr>
          <w:b/>
          <w:color w:val="1F4E79"/>
        </w:rPr>
        <w:t>thức</w:t>
      </w:r>
      <w:proofErr w:type="spellEnd"/>
      <w:r>
        <w:rPr>
          <w:b/>
          <w:color w:val="1F4E79"/>
        </w:rPr>
        <w:t xml:space="preserve"> full </w:t>
      </w:r>
      <w:proofErr w:type="spellStart"/>
      <w:r>
        <w:rPr>
          <w:b/>
          <w:color w:val="1F4E79"/>
        </w:rPr>
        <w:t>của</w:t>
      </w:r>
      <w:proofErr w:type="spellEnd"/>
      <w:r>
        <w:rPr>
          <w:b/>
          <w:color w:val="1F4E79"/>
        </w:rPr>
        <w:t xml:space="preserve"> paper</w:t>
      </w:r>
    </w:p>
    <w:p w14:paraId="2F61AD47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352BF06E" wp14:editId="71B37251">
            <wp:extent cx="6400800" cy="775981"/>
            <wp:effectExtent l="0" t="0" r="0" b="0"/>
            <wp:docPr id="1966842332" name="Picture 196684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o_ful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4C97" w14:textId="77777777" w:rsidR="00F36097" w:rsidRDefault="00000000">
      <w:proofErr w:type="spellStart"/>
      <w:r>
        <w:rPr>
          <w:i/>
          <w:color w:val="777777"/>
        </w:rPr>
        <w:t>Nguồn</w:t>
      </w:r>
      <w:proofErr w:type="spellEnd"/>
      <w:r>
        <w:rPr>
          <w:i/>
          <w:color w:val="777777"/>
        </w:rPr>
        <w:t>: GR4AD §3.4.1, Eq. (16)</w:t>
      </w:r>
      <w:proofErr w:type="gramStart"/>
      <w:r>
        <w:rPr>
          <w:i/>
          <w:color w:val="777777"/>
        </w:rPr>
        <w:t>–(</w:t>
      </w:r>
      <w:proofErr w:type="gramEnd"/>
      <w:r>
        <w:rPr>
          <w:i/>
          <w:color w:val="777777"/>
        </w:rPr>
        <w:t>18).</w:t>
      </w:r>
    </w:p>
    <w:p w14:paraId="512427DA" w14:textId="77777777" w:rsidR="00F36097" w:rsidRPr="00481B21" w:rsidRDefault="00000000">
      <w:pPr>
        <w:pStyle w:val="Heading2"/>
        <w:spacing w:after="60"/>
        <w:rPr>
          <w:bCs w:val="0"/>
        </w:rPr>
      </w:pPr>
      <w:r w:rsidRPr="00481B21">
        <w:rPr>
          <w:bCs w:val="0"/>
        </w:rPr>
        <w:t>6.9. Unified Learning of VSL &amp; RSPO</w:t>
      </w:r>
    </w:p>
    <w:p w14:paraId="7319BEB8" w14:textId="77777777" w:rsidR="00F36097" w:rsidRDefault="00000000">
      <w:pPr>
        <w:pStyle w:val="ListBullet"/>
      </w:pPr>
      <w:r>
        <w:t xml:space="preserve">Online learning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VSL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RSPO; </w:t>
      </w:r>
      <w:proofErr w:type="spellStart"/>
      <w:r>
        <w:t>hai</w:t>
      </w:r>
      <w:proofErr w:type="spellEnd"/>
      <w:r>
        <w:t xml:space="preserve"> objective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training stream.</w:t>
      </w:r>
    </w:p>
    <w:p w14:paraId="3DB68198" w14:textId="77777777" w:rsidR="00F36097" w:rsidRDefault="00000000">
      <w:pPr>
        <w:pStyle w:val="ListBullet"/>
      </w:pPr>
      <w:r>
        <w:t xml:space="preserve">VSL = </w:t>
      </w:r>
      <w:proofErr w:type="spellStart"/>
      <w:r>
        <w:t>giữ</w:t>
      </w:r>
      <w:proofErr w:type="spellEnd"/>
      <w:r>
        <w:t xml:space="preserve"> base distribution / user relevance. RSPO = refine list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business value </w:t>
      </w:r>
      <w:proofErr w:type="spellStart"/>
      <w:r>
        <w:t>cao</w:t>
      </w:r>
      <w:proofErr w:type="spellEnd"/>
      <w:r>
        <w:t>.</w:t>
      </w:r>
    </w:p>
    <w:p w14:paraId="1D967BAA" w14:textId="77777777" w:rsidR="00F36097" w:rsidRDefault="00000000">
      <w:pPr>
        <w:pStyle w:val="ListBullet"/>
      </w:pP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model rank </w:t>
      </w:r>
      <w:proofErr w:type="spellStart"/>
      <w:r>
        <w:t>và</w:t>
      </w:r>
      <w:proofErr w:type="spellEnd"/>
      <w:r>
        <w:t xml:space="preserve"> reward rank:</w:t>
      </w:r>
    </w:p>
    <w:p w14:paraId="3112DB43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0C357CC6" wp14:editId="7B006868">
            <wp:extent cx="4663440" cy="762030"/>
            <wp:effectExtent l="0" t="0" r="0" b="0"/>
            <wp:docPr id="1966842333" name="Picture 196684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ig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76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5D27" w14:textId="77777777" w:rsidR="00F36097" w:rsidRDefault="00000000">
      <w:pPr>
        <w:pStyle w:val="ListBullet"/>
      </w:pPr>
      <w:proofErr w:type="spellStart"/>
      <w:r>
        <w:t>r_p</w:t>
      </w:r>
      <w:proofErr w:type="spellEnd"/>
      <w:r>
        <w:t>^(</w:t>
      </w:r>
      <w:proofErr w:type="spellStart"/>
      <w:r>
        <w:t>i</w:t>
      </w:r>
      <w:proofErr w:type="spellEnd"/>
      <w:r>
        <w:t xml:space="preserve">): rank </w:t>
      </w:r>
      <w:proofErr w:type="spellStart"/>
      <w:r>
        <w:t>theo</w:t>
      </w:r>
      <w:proofErr w:type="spellEnd"/>
      <w:r>
        <w:t xml:space="preserve"> model likelihood. </w:t>
      </w:r>
      <w:proofErr w:type="spellStart"/>
      <w:r>
        <w:t>r_v</w:t>
      </w:r>
      <w:proofErr w:type="spellEnd"/>
      <w:r>
        <w:t>^(</w:t>
      </w:r>
      <w:proofErr w:type="spellStart"/>
      <w:r>
        <w:t>i</w:t>
      </w:r>
      <w:proofErr w:type="spellEnd"/>
      <w:r>
        <w:t xml:space="preserve">): rank </w:t>
      </w:r>
      <w:proofErr w:type="spellStart"/>
      <w:r>
        <w:t>theo</w:t>
      </w:r>
      <w:proofErr w:type="spellEnd"/>
      <w:r>
        <w:t xml:space="preserve"> reward/</w:t>
      </w:r>
      <w:proofErr w:type="spellStart"/>
      <w:r>
        <w:t>eCPM</w:t>
      </w:r>
      <w:proofErr w:type="spellEnd"/>
      <w:r>
        <w:t>.</w:t>
      </w:r>
    </w:p>
    <w:p w14:paraId="2D6C6368" w14:textId="77777777" w:rsidR="00F36097" w:rsidRDefault="00000000">
      <w:pPr>
        <w:pStyle w:val="ListBullet"/>
      </w:pPr>
      <w:r>
        <w:t xml:space="preserve">A </w:t>
      </w:r>
      <w:proofErr w:type="spellStart"/>
      <w:r>
        <w:t>lớn</w:t>
      </w:r>
      <w:proofErr w:type="spellEnd"/>
      <w:r>
        <w:t xml:space="preserve"> → model </w:t>
      </w:r>
      <w:proofErr w:type="spellStart"/>
      <w:r>
        <w:t>và</w:t>
      </w:r>
      <w:proofErr w:type="spellEnd"/>
      <w:r>
        <w:t xml:space="preserve"> reward rank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→ </w:t>
      </w:r>
      <w:proofErr w:type="spellStart"/>
      <w:r>
        <w:t>tăng</w:t>
      </w:r>
      <w:proofErr w:type="spellEnd"/>
      <w:r>
        <w:t xml:space="preserve"> VSL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>/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22E5623" w14:textId="77777777" w:rsidR="00F36097" w:rsidRDefault="00000000">
      <w:pPr>
        <w:pStyle w:val="ListBullet"/>
      </w:pPr>
      <w:r>
        <w:t xml:space="preserve">A </w:t>
      </w:r>
      <w:proofErr w:type="spellStart"/>
      <w:r>
        <w:t>nhỏ</w:t>
      </w:r>
      <w:proofErr w:type="spellEnd"/>
      <w:r>
        <w:t xml:space="preserve"> →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aligned →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RSPO </w:t>
      </w:r>
      <w:proofErr w:type="spellStart"/>
      <w:r>
        <w:t>để</w:t>
      </w:r>
      <w:proofErr w:type="spellEnd"/>
      <w:r>
        <w:t xml:space="preserve"> refine value/list-wise.</w:t>
      </w:r>
    </w:p>
    <w:p w14:paraId="36AB4FE3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59B24BA0" wp14:editId="280C1E0E">
            <wp:extent cx="6400800" cy="729625"/>
            <wp:effectExtent l="0" t="0" r="0" b="0"/>
            <wp:docPr id="1966842334" name="Picture 196684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igh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82C4" w14:textId="77777777" w:rsidR="00F36097" w:rsidRDefault="00000000">
      <w:pPr>
        <w:pStyle w:val="ListBullet"/>
      </w:pPr>
      <w:r>
        <w:t xml:space="preserve">w₀ = base scale; </w:t>
      </w:r>
      <w:proofErr w:type="spellStart"/>
      <w:r>
        <w:t>Z_max</w:t>
      </w:r>
      <w:proofErr w:type="spellEnd"/>
      <w:r>
        <w:t xml:space="preserve"> = cap RL weight.</w:t>
      </w:r>
    </w:p>
    <w:p w14:paraId="44B98819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73E9CC42" wp14:editId="6B4E03A0">
            <wp:extent cx="6035040" cy="738894"/>
            <wp:effectExtent l="0" t="0" r="0" b="0"/>
            <wp:docPr id="1966842335" name="Picture 196684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fi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3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F36097" w14:paraId="645BD1B3" w14:textId="77777777">
        <w:tc>
          <w:tcPr>
            <w:tcW w:w="10166" w:type="dxa"/>
            <w:shd w:val="clear" w:color="auto" w:fill="EEF5FC"/>
          </w:tcPr>
          <w:p w14:paraId="1CA6FA54" w14:textId="77777777" w:rsidR="00F36097" w:rsidRDefault="00000000">
            <w:proofErr w:type="spellStart"/>
            <w:r>
              <w:rPr>
                <w:b/>
                <w:color w:val="1F4E79"/>
              </w:rPr>
              <w:t>Ví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dụ</w:t>
            </w:r>
            <w:proofErr w:type="spellEnd"/>
            <w:r>
              <w:rPr>
                <w:b/>
                <w:color w:val="1F4E79"/>
              </w:rPr>
              <w:t xml:space="preserve"> Unified Learning</w:t>
            </w:r>
          </w:p>
          <w:p w14:paraId="4CDE3AC9" w14:textId="77777777" w:rsidR="00F36097" w:rsidRDefault="00000000">
            <w:pPr>
              <w:spacing w:after="20"/>
            </w:pPr>
            <w:r>
              <w:t xml:space="preserve">• 4 ads. Reward rank: </w:t>
            </w:r>
            <w:proofErr w:type="gramStart"/>
            <w:r>
              <w:t>A(</w:t>
            </w:r>
            <w:proofErr w:type="gramEnd"/>
            <w:r>
              <w:t xml:space="preserve">1), </w:t>
            </w:r>
            <w:proofErr w:type="gramStart"/>
            <w:r>
              <w:t>B(</w:t>
            </w:r>
            <w:proofErr w:type="gramEnd"/>
            <w:r>
              <w:t xml:space="preserve">2), </w:t>
            </w:r>
            <w:proofErr w:type="gramStart"/>
            <w:r>
              <w:t>C(</w:t>
            </w:r>
            <w:proofErr w:type="gramEnd"/>
            <w:r>
              <w:t xml:space="preserve">3), </w:t>
            </w:r>
            <w:proofErr w:type="gramStart"/>
            <w:r>
              <w:t>D(</w:t>
            </w:r>
            <w:proofErr w:type="gramEnd"/>
            <w:r>
              <w:t xml:space="preserve">4). Model rank: </w:t>
            </w:r>
            <w:proofErr w:type="gramStart"/>
            <w:r>
              <w:t>B(</w:t>
            </w:r>
            <w:proofErr w:type="gramEnd"/>
            <w:r>
              <w:t xml:space="preserve">1), </w:t>
            </w:r>
            <w:proofErr w:type="gramStart"/>
            <w:r>
              <w:t>A(</w:t>
            </w:r>
            <w:proofErr w:type="gramEnd"/>
            <w:r>
              <w:t xml:space="preserve">2), </w:t>
            </w:r>
            <w:proofErr w:type="gramStart"/>
            <w:r>
              <w:t>C(</w:t>
            </w:r>
            <w:proofErr w:type="gramEnd"/>
            <w:r>
              <w:t xml:space="preserve">3), </w:t>
            </w:r>
            <w:proofErr w:type="gramStart"/>
            <w:r>
              <w:t>D(</w:t>
            </w:r>
            <w:proofErr w:type="gramEnd"/>
            <w:r>
              <w:t>4).</w:t>
            </w:r>
          </w:p>
          <w:p w14:paraId="04821BCC" w14:textId="77777777" w:rsidR="00F36097" w:rsidRDefault="00000000">
            <w:pPr>
              <w:spacing w:after="20"/>
            </w:pPr>
            <w:r>
              <w:t>• A: |2−1|</w:t>
            </w:r>
            <w:proofErr w:type="gramStart"/>
            <w:r>
              <w:t>/(</w:t>
            </w:r>
            <w:proofErr w:type="gramEnd"/>
            <w:r>
              <w:t>4−</w:t>
            </w:r>
            <w:proofErr w:type="gramStart"/>
            <w:r>
              <w:t>1)=</w:t>
            </w:r>
            <w:proofErr w:type="gramEnd"/>
            <w:r>
              <w:t xml:space="preserve">1/3. B </w:t>
            </w:r>
            <w:proofErr w:type="spellStart"/>
            <w:r>
              <w:t>cũng</w:t>
            </w:r>
            <w:proofErr w:type="spellEnd"/>
            <w:r>
              <w:t xml:space="preserve"> 1/3. </w:t>
            </w:r>
            <w:proofErr w:type="gramStart"/>
            <w:r>
              <w:t>C,D</w:t>
            </w:r>
            <w:proofErr w:type="gramEnd"/>
            <w:r>
              <w:t xml:space="preserve">: A=0 </w:t>
            </w:r>
            <w:proofErr w:type="spellStart"/>
            <w:r>
              <w:t>vì</w:t>
            </w:r>
            <w:proofErr w:type="spellEnd"/>
            <w:r>
              <w:t xml:space="preserve"> model rank = reward rank.</w:t>
            </w:r>
          </w:p>
          <w:p w14:paraId="0E710E5F" w14:textId="77777777" w:rsidR="00F36097" w:rsidRDefault="00000000">
            <w:pPr>
              <w:spacing w:after="20"/>
            </w:pPr>
            <w:r>
              <w:t xml:space="preserve">• Minh </w:t>
            </w:r>
            <w:proofErr w:type="spellStart"/>
            <w:r>
              <w:t>họa</w:t>
            </w:r>
            <w:proofErr w:type="spellEnd"/>
            <w:r>
              <w:t xml:space="preserve"> w₀=1, </w:t>
            </w:r>
            <w:proofErr w:type="spellStart"/>
            <w:r>
              <w:t>Z_max</w:t>
            </w:r>
            <w:proofErr w:type="spellEnd"/>
            <w:r>
              <w:t xml:space="preserve">=1. </w:t>
            </w:r>
            <w:proofErr w:type="spellStart"/>
            <w:r>
              <w:t>Với</w:t>
            </w:r>
            <w:proofErr w:type="spellEnd"/>
            <w:r>
              <w:t xml:space="preserve"> A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v_A</w:t>
            </w:r>
            <w:proofErr w:type="spellEnd"/>
            <w:r>
              <w:t xml:space="preserve">=10: </w:t>
            </w:r>
            <w:proofErr w:type="spellStart"/>
            <w:r>
              <w:t>w_VSL≈exp</w:t>
            </w:r>
            <w:proofErr w:type="spellEnd"/>
            <w:r>
              <w:t>[(1/</w:t>
            </w:r>
            <w:proofErr w:type="gramStart"/>
            <w:r>
              <w:t>3)ln</w:t>
            </w:r>
            <w:proofErr w:type="gramEnd"/>
            <w:r>
              <w:t>(11</w:t>
            </w:r>
            <w:proofErr w:type="gramStart"/>
            <w:r>
              <w:t>)]≈</w:t>
            </w:r>
            <w:proofErr w:type="gramEnd"/>
            <w:r>
              <w:t>2.22; w_RL≈0.67.</w:t>
            </w:r>
          </w:p>
          <w:p w14:paraId="2240FAE6" w14:textId="77777777" w:rsidR="00F36097" w:rsidRDefault="00000000">
            <w:pPr>
              <w:spacing w:after="20"/>
            </w:pPr>
            <w:r>
              <w:t xml:space="preserve">• </w:t>
            </w:r>
            <w:proofErr w:type="spellStart"/>
            <w:r>
              <w:t>Với</w:t>
            </w:r>
            <w:proofErr w:type="spellEnd"/>
            <w:r>
              <w:t xml:space="preserve"> C </w:t>
            </w:r>
            <w:proofErr w:type="spellStart"/>
            <w:r>
              <w:t>có</w:t>
            </w:r>
            <w:proofErr w:type="spellEnd"/>
            <w:r>
              <w:t xml:space="preserve"> A=0: </w:t>
            </w:r>
            <w:proofErr w:type="spellStart"/>
            <w:r>
              <w:t>w_VSL</w:t>
            </w:r>
            <w:proofErr w:type="spellEnd"/>
            <w:r>
              <w:t xml:space="preserve">=1; </w:t>
            </w:r>
            <w:proofErr w:type="spellStart"/>
            <w:r>
              <w:t>w_RL</w:t>
            </w:r>
            <w:proofErr w:type="spellEnd"/>
            <w:r>
              <w:t xml:space="preserve">=1 → candidate </w:t>
            </w:r>
            <w:proofErr w:type="spellStart"/>
            <w:r>
              <w:t>đã</w:t>
            </w:r>
            <w:proofErr w:type="spellEnd"/>
            <w:r>
              <w:t xml:space="preserve"> aligned </w:t>
            </w:r>
            <w:proofErr w:type="spellStart"/>
            <w:r>
              <w:t>thì</w:t>
            </w:r>
            <w:proofErr w:type="spellEnd"/>
            <w:r>
              <w:t xml:space="preserve"> RSPO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refine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.</w:t>
            </w:r>
          </w:p>
          <w:p w14:paraId="31E61FB9" w14:textId="77777777" w:rsidR="00F36097" w:rsidRDefault="00000000">
            <w:pPr>
              <w:spacing w:after="20"/>
            </w:pPr>
            <w:r>
              <w:t xml:space="preserve">• w₀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Z_max</w:t>
            </w:r>
            <w:proofErr w:type="spellEnd"/>
            <w:r>
              <w:t xml:space="preserve"> ở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weight </w:t>
            </w:r>
            <w:proofErr w:type="spellStart"/>
            <w:r>
              <w:t>chạy</w:t>
            </w:r>
            <w:proofErr w:type="spellEnd"/>
            <w:r>
              <w:t xml:space="preserve">; actual value </w:t>
            </w:r>
            <w:proofErr w:type="spellStart"/>
            <w:r>
              <w:t>là</w:t>
            </w:r>
            <w:proofErr w:type="spellEnd"/>
            <w:r>
              <w:t xml:space="preserve"> hyperparameter.</w:t>
            </w:r>
          </w:p>
        </w:tc>
      </w:tr>
    </w:tbl>
    <w:p w14:paraId="3188A389" w14:textId="77777777" w:rsidR="00F36097" w:rsidRDefault="00F36097"/>
    <w:p w14:paraId="61F67AA3" w14:textId="77777777" w:rsidR="00F36097" w:rsidRDefault="00000000">
      <w:proofErr w:type="spellStart"/>
      <w:r>
        <w:rPr>
          <w:b/>
          <w:color w:val="1F4E79"/>
        </w:rPr>
        <w:t>Nhớ</w:t>
      </w:r>
      <w:proofErr w:type="spellEnd"/>
      <w:r>
        <w:rPr>
          <w:b/>
          <w:color w:val="1F4E79"/>
        </w:rPr>
        <w:t xml:space="preserve">: mismatch </w:t>
      </w:r>
      <w:proofErr w:type="spellStart"/>
      <w:r>
        <w:rPr>
          <w:b/>
          <w:color w:val="1F4E79"/>
        </w:rPr>
        <w:t>lớn</w:t>
      </w:r>
      <w:proofErr w:type="spellEnd"/>
      <w:r>
        <w:rPr>
          <w:b/>
          <w:color w:val="1F4E79"/>
        </w:rPr>
        <w:t xml:space="preserve"> → </w:t>
      </w:r>
      <w:proofErr w:type="spellStart"/>
      <w:r>
        <w:rPr>
          <w:b/>
          <w:color w:val="1F4E79"/>
        </w:rPr>
        <w:t>nghiêng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về</w:t>
      </w:r>
      <w:proofErr w:type="spellEnd"/>
      <w:r>
        <w:rPr>
          <w:b/>
          <w:color w:val="1F4E79"/>
        </w:rPr>
        <w:t xml:space="preserve"> VSL; mismatch </w:t>
      </w:r>
      <w:proofErr w:type="spellStart"/>
      <w:r>
        <w:rPr>
          <w:b/>
          <w:color w:val="1F4E79"/>
        </w:rPr>
        <w:t>nhỏ</w:t>
      </w:r>
      <w:proofErr w:type="spellEnd"/>
      <w:r>
        <w:rPr>
          <w:b/>
          <w:color w:val="1F4E79"/>
        </w:rPr>
        <w:t xml:space="preserve"> → </w:t>
      </w:r>
      <w:proofErr w:type="spellStart"/>
      <w:r>
        <w:rPr>
          <w:b/>
          <w:color w:val="1F4E79"/>
        </w:rPr>
        <w:t>nghiêng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về</w:t>
      </w:r>
      <w:proofErr w:type="spellEnd"/>
      <w:r>
        <w:rPr>
          <w:b/>
          <w:color w:val="1F4E79"/>
        </w:rPr>
        <w:t xml:space="preserve"> RSPO.</w:t>
      </w:r>
    </w:p>
    <w:p w14:paraId="47CB9E13" w14:textId="77777777" w:rsidR="00F36097" w:rsidRDefault="00000000">
      <w:proofErr w:type="spellStart"/>
      <w:r>
        <w:rPr>
          <w:i/>
          <w:color w:val="777777"/>
        </w:rPr>
        <w:lastRenderedPageBreak/>
        <w:t>Nguồn</w:t>
      </w:r>
      <w:proofErr w:type="spellEnd"/>
      <w:r>
        <w:rPr>
          <w:i/>
          <w:color w:val="777777"/>
        </w:rPr>
        <w:t>: GR4AD §3.4.2, Eq. (19)</w:t>
      </w:r>
      <w:proofErr w:type="gramStart"/>
      <w:r>
        <w:rPr>
          <w:i/>
          <w:color w:val="777777"/>
        </w:rPr>
        <w:t>–(</w:t>
      </w:r>
      <w:proofErr w:type="gramEnd"/>
      <w:r>
        <w:rPr>
          <w:i/>
          <w:color w:val="777777"/>
        </w:rPr>
        <w:t>22).</w:t>
      </w:r>
    </w:p>
    <w:p w14:paraId="697C1717" w14:textId="77777777" w:rsidR="008F05D0" w:rsidRPr="00F02E8D" w:rsidRDefault="00000000">
      <w:pPr>
        <w:pStyle w:val="Heading2"/>
        <w:rPr>
          <w:lang w:val="vi-VN"/>
        </w:rPr>
      </w:pPr>
      <w:r>
        <w:t>6.10. Serving / Dynamic Beam</w:t>
      </w:r>
    </w:p>
    <w:p w14:paraId="588EC58A" w14:textId="77777777" w:rsidR="008F05D0" w:rsidRPr="00F02E8D" w:rsidRDefault="00000000">
      <w:pPr>
        <w:pStyle w:val="ListBullet"/>
        <w:spacing w:after="44"/>
        <w:ind w:left="259" w:hanging="173"/>
        <w:rPr>
          <w:lang w:val="vi-VN"/>
        </w:rPr>
      </w:pPr>
      <w:r w:rsidRPr="00F02E8D">
        <w:rPr>
          <w:lang w:val="vi-VN"/>
        </w:rPr>
        <w:t>Có ghi empirical test giảm beam: cấu hình fixed [512,512,512] và progressive beam [128,256,512] / các biến thể; ghi chú QPS tăng khoảng 27%–45% tùy cấu hình.</w:t>
      </w:r>
    </w:p>
    <w:p w14:paraId="783D2675" w14:textId="77777777" w:rsidR="008F05D0" w:rsidRDefault="00000000">
      <w:pPr>
        <w:pStyle w:val="ListBullet"/>
        <w:spacing w:after="44"/>
        <w:ind w:left="259" w:hanging="173"/>
      </w:pPr>
      <w:r>
        <w:t xml:space="preserve">Traffic-aware: </w:t>
      </w:r>
      <w:proofErr w:type="spellStart"/>
      <w:r>
        <w:t>khi</w:t>
      </w:r>
      <w:proofErr w:type="spellEnd"/>
      <w:r>
        <w:t xml:space="preserve"> traffic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beam /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compute slack; </w:t>
      </w:r>
      <w:proofErr w:type="spellStart"/>
      <w:r>
        <w:t>khi</w:t>
      </w:r>
      <w:proofErr w:type="spellEnd"/>
      <w:r>
        <w:t xml:space="preserve"> peak </w:t>
      </w:r>
      <w:proofErr w:type="spellStart"/>
      <w:r>
        <w:t>giảm</w:t>
      </w:r>
      <w:proofErr w:type="spellEnd"/>
      <w:r>
        <w:t xml:space="preserve"> beam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serving budget.</w:t>
      </w:r>
    </w:p>
    <w:p w14:paraId="5CF942D9" w14:textId="77777777" w:rsidR="003B2922" w:rsidRDefault="00000000">
      <w:r>
        <w:br w:type="page"/>
      </w:r>
    </w:p>
    <w:p w14:paraId="618671D8" w14:textId="77777777" w:rsidR="008F05D0" w:rsidRDefault="00000000">
      <w:pPr>
        <w:pStyle w:val="Heading1"/>
        <w:pBdr>
          <w:bottom w:val="single" w:sz="7" w:space="2" w:color="D6E1EF"/>
        </w:pBdr>
      </w:pPr>
      <w:r>
        <w:lastRenderedPageBreak/>
        <w:t>7. TSGR / Query-conditioned SID / VRM</w:t>
      </w:r>
    </w:p>
    <w:p w14:paraId="7DCA64B3" w14:textId="77777777" w:rsidR="008F05D0" w:rsidRDefault="00000000">
      <w:pPr>
        <w:pStyle w:val="Heading2"/>
      </w:pPr>
      <w:r>
        <w:t>7.1. Query-conditioned level-3 SID (QP-SID)</w:t>
      </w:r>
    </w:p>
    <w:p w14:paraId="5886232F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SID level 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rank/position </w:t>
      </w:r>
      <w:proofErr w:type="spellStart"/>
      <w:r>
        <w:t>của</w:t>
      </w:r>
      <w:proofErr w:type="spellEnd"/>
      <w:r>
        <w:t xml:space="preserve"> item </w:t>
      </w:r>
      <w:proofErr w:type="spellStart"/>
      <w:r>
        <w:t>theo</w:t>
      </w:r>
      <w:proofErr w:type="spellEnd"/>
      <w:r>
        <w:t xml:space="preserve"> query-specific ordering π_query;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match </w:t>
      </w:r>
      <w:proofErr w:type="spellStart"/>
      <w:r>
        <w:t>thì</w:t>
      </w:r>
      <w:proofErr w:type="spellEnd"/>
      <w:r>
        <w:t xml:space="preserve"> fallback </w:t>
      </w:r>
      <w:proofErr w:type="spellStart"/>
      <w:r>
        <w:t>về</w:t>
      </w:r>
      <w:proofErr w:type="spellEnd"/>
      <w:r>
        <w:t xml:space="preserve"> π₀.</w:t>
      </w:r>
    </w:p>
    <w:p w14:paraId="2D009B2A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Có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t*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ordering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query;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argmax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0B4D72FA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</w:t>
      </w:r>
      <w:proofErr w:type="spellStart"/>
      <w:r>
        <w:t>iphone</w:t>
      </w:r>
      <w:proofErr w:type="spellEnd"/>
      <w:r>
        <w:t xml:space="preserve"> </w:t>
      </w:r>
      <w:proofErr w:type="spellStart"/>
      <w:r>
        <w:t>magsafe</w:t>
      </w:r>
      <w:proofErr w:type="spellEnd"/>
      <w:r>
        <w:t xml:space="preserve"> case”: session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pay→B</w:t>
      </w:r>
      <w:proofErr w:type="spellEnd"/>
      <w:r>
        <w:t xml:space="preserve">, </w:t>
      </w:r>
      <w:proofErr w:type="spellStart"/>
      <w:r>
        <w:t>click→D</w:t>
      </w:r>
      <w:proofErr w:type="spellEnd"/>
      <w:r>
        <w:t xml:space="preserve">, </w:t>
      </w:r>
      <w:proofErr w:type="spellStart"/>
      <w:r>
        <w:t>pv→A</w:t>
      </w:r>
      <w:proofErr w:type="spellEnd"/>
      <w:r>
        <w:t xml:space="preserve">, </w:t>
      </w:r>
      <w:proofErr w:type="spellStart"/>
      <w:r>
        <w:t>unpv→C</w:t>
      </w:r>
      <w:proofErr w:type="spellEnd"/>
      <w:r>
        <w:t>; semantic prefix (</w:t>
      </w:r>
      <w:proofErr w:type="spellStart"/>
      <w:r>
        <w:t>c</w:t>
      </w:r>
      <w:proofErr w:type="gramStart"/>
      <w:r>
        <w:t>₁,c</w:t>
      </w:r>
      <w:proofErr w:type="spellEnd"/>
      <w:r>
        <w:t>₂)=</w:t>
      </w:r>
      <w:proofErr w:type="gramEnd"/>
      <w:r>
        <w:t>(10,5).</w:t>
      </w:r>
    </w:p>
    <w:p w14:paraId="354096B2" w14:textId="77777777" w:rsidR="008F05D0" w:rsidRDefault="00000000">
      <w:pPr>
        <w:pStyle w:val="ListBullet"/>
        <w:spacing w:after="44"/>
        <w:ind w:left="259" w:hanging="173"/>
      </w:pPr>
      <w:r>
        <w:t>Query match “</w:t>
      </w:r>
      <w:proofErr w:type="spellStart"/>
      <w:r>
        <w:t>magsafe</w:t>
      </w:r>
      <w:proofErr w:type="spellEnd"/>
      <w:r>
        <w:t xml:space="preserve">”, ordering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vở</w:t>
      </w:r>
      <w:proofErr w:type="spellEnd"/>
      <w:r>
        <w:t>: B→0, D→1, A→4.</w:t>
      </w:r>
    </w:p>
    <w:p w14:paraId="09E1F525" w14:textId="77777777" w:rsidR="008F05D0" w:rsidRDefault="00000000">
      <w:pPr>
        <w:shd w:val="clear" w:color="auto" w:fill="EEF4FB"/>
        <w:spacing w:before="80" w:after="140"/>
        <w:jc w:val="center"/>
      </w:pPr>
      <w:r>
        <w:rPr>
          <w:b/>
          <w:i/>
          <w:color w:val="184376"/>
          <w:sz w:val="22"/>
        </w:rPr>
        <w:t>B = (10,5,0</w:t>
      </w:r>
      <w:proofErr w:type="gramStart"/>
      <w:r>
        <w:rPr>
          <w:b/>
          <w:i/>
          <w:color w:val="184376"/>
          <w:sz w:val="22"/>
        </w:rPr>
        <w:t xml:space="preserve">),   </w:t>
      </w:r>
      <w:proofErr w:type="gramEnd"/>
      <w:r>
        <w:rPr>
          <w:b/>
          <w:i/>
          <w:color w:val="184376"/>
          <w:sz w:val="22"/>
        </w:rPr>
        <w:t>D = (10,5,1</w:t>
      </w:r>
      <w:proofErr w:type="gramStart"/>
      <w:r>
        <w:rPr>
          <w:b/>
          <w:i/>
          <w:color w:val="184376"/>
          <w:sz w:val="22"/>
        </w:rPr>
        <w:t xml:space="preserve">),   </w:t>
      </w:r>
      <w:proofErr w:type="gramEnd"/>
      <w:r>
        <w:rPr>
          <w:b/>
          <w:i/>
          <w:color w:val="184376"/>
          <w:sz w:val="22"/>
        </w:rPr>
        <w:t>A = (10,5,4)</w:t>
      </w:r>
    </w:p>
    <w:p w14:paraId="3C86550C" w14:textId="77777777" w:rsidR="008F05D0" w:rsidRDefault="00000000">
      <w:pPr>
        <w:pStyle w:val="ListBullet"/>
        <w:spacing w:after="44"/>
        <w:ind w:left="259" w:hanging="173"/>
      </w:pPr>
      <w:r>
        <w:t xml:space="preserve">Loss weighting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pay &gt; click &gt; </w:t>
      </w:r>
      <w:proofErr w:type="spellStart"/>
      <w:r>
        <w:t>pv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ở </w:t>
      </w:r>
      <w:proofErr w:type="spellStart"/>
      <w:r>
        <w:t>mép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</w:t>
      </w:r>
      <w:proofErr w:type="gramStart"/>
      <w:r>
        <w:t>2 :</w:t>
      </w:r>
      <w:proofErr w:type="gramEnd"/>
      <w:r>
        <w:t xml:space="preserve"> 1.</w:t>
      </w:r>
    </w:p>
    <w:p w14:paraId="08798794" w14:textId="77777777" w:rsidR="008F05D0" w:rsidRDefault="00000000">
      <w:pPr>
        <w:pStyle w:val="Heading2"/>
      </w:pPr>
      <w:r>
        <w:t>7.2. VRM</w:t>
      </w:r>
    </w:p>
    <w:p w14:paraId="3952E08E" w14:textId="77777777" w:rsidR="008F05D0" w:rsidRDefault="00000000">
      <w:pPr>
        <w:pStyle w:val="ListBullet"/>
        <w:spacing w:after="44"/>
        <w:ind w:left="259" w:hanging="173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vở</w:t>
      </w:r>
      <w:proofErr w:type="spellEnd"/>
      <w:r>
        <w:t>: item representation + user/context hidden states → mean pooling + cross-attention → predictor heads.</w:t>
      </w:r>
    </w:p>
    <w:p w14:paraId="3B7D6C5F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4D1604FA" wp14:editId="60C9C87B">
            <wp:extent cx="5394960" cy="5191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kv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489C" w14:textId="77777777" w:rsidR="008F05D0" w:rsidRDefault="00000000">
      <w:pPr>
        <w:pStyle w:val="ListBullet"/>
        <w:spacing w:after="44"/>
        <w:ind w:left="259" w:hanging="173"/>
      </w:pPr>
      <w:r>
        <w:t xml:space="preserve">u (pooled user representation)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global context; cross-attention </w:t>
      </w:r>
      <w:proofErr w:type="spellStart"/>
      <w:r>
        <w:t>dùng</w:t>
      </w:r>
      <w:proofErr w:type="spellEnd"/>
      <w:r>
        <w:t xml:space="preserve"> full Hᵤ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candidate-specific interaction.</w:t>
      </w:r>
    </w:p>
    <w:p w14:paraId="59F5692E" w14:textId="77777777" w:rsidR="008F05D0" w:rsidRDefault="00000000">
      <w:pPr>
        <w:pStyle w:val="ListBullet"/>
        <w:spacing w:after="44"/>
        <w:ind w:left="259" w:hanging="173"/>
      </w:pPr>
      <w:r>
        <w:t xml:space="preserve">Các head/output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PV / CTR / CVR;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y-hat ở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rõ</w:t>
      </w:r>
      <w:proofErr w:type="spellEnd"/>
    </w:p>
    <w:p w14:paraId="36D0E1C1" w14:textId="77777777" w:rsidR="00F36097" w:rsidRDefault="00000000">
      <w:r>
        <w:br w:type="page"/>
      </w:r>
    </w:p>
    <w:p w14:paraId="06716D01" w14:textId="77777777" w:rsidR="00F36097" w:rsidRDefault="00000000">
      <w:pPr>
        <w:pStyle w:val="Heading1"/>
      </w:pPr>
      <w:r>
        <w:lastRenderedPageBreak/>
        <w:t>8. CQ-SID — Category-and-Query constrained Semantic ID</w:t>
      </w:r>
    </w:p>
    <w:p w14:paraId="486F6234" w14:textId="77777777" w:rsidR="00F36097" w:rsidRDefault="00000000">
      <w:proofErr w:type="spellStart"/>
      <w:r>
        <w:rPr>
          <w:b/>
          <w:color w:val="1F4E79"/>
        </w:rPr>
        <w:t>Đừng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lẫn</w:t>
      </w:r>
      <w:proofErr w:type="spellEnd"/>
      <w:r>
        <w:rPr>
          <w:b/>
          <w:color w:val="1F4E79"/>
        </w:rPr>
        <w:t xml:space="preserve">: CQ-SID </w:t>
      </w:r>
      <w:proofErr w:type="spellStart"/>
      <w:r>
        <w:rPr>
          <w:b/>
          <w:color w:val="1F4E79"/>
        </w:rPr>
        <w:t>là</w:t>
      </w:r>
      <w:proofErr w:type="spellEnd"/>
      <w:r>
        <w:rPr>
          <w:b/>
          <w:color w:val="1F4E79"/>
        </w:rPr>
        <w:t xml:space="preserve"> paper </w:t>
      </w:r>
      <w:proofErr w:type="spellStart"/>
      <w:r>
        <w:rPr>
          <w:b/>
          <w:color w:val="1F4E79"/>
        </w:rPr>
        <w:t>riêng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của</w:t>
      </w:r>
      <w:proofErr w:type="spellEnd"/>
      <w:r>
        <w:rPr>
          <w:b/>
          <w:color w:val="1F4E79"/>
        </w:rPr>
        <w:t xml:space="preserve"> Alibaba/Tmall, </w:t>
      </w:r>
      <w:proofErr w:type="spellStart"/>
      <w:r>
        <w:rPr>
          <w:b/>
          <w:color w:val="1F4E79"/>
        </w:rPr>
        <w:t>không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phải</w:t>
      </w:r>
      <w:proofErr w:type="spellEnd"/>
      <w:r>
        <w:rPr>
          <w:b/>
          <w:color w:val="1F4E79"/>
        </w:rPr>
        <w:t xml:space="preserve"> QP-SID </w:t>
      </w:r>
      <w:proofErr w:type="spellStart"/>
      <w:r>
        <w:rPr>
          <w:b/>
          <w:color w:val="1F4E79"/>
        </w:rPr>
        <w:t>của</w:t>
      </w:r>
      <w:proofErr w:type="spellEnd"/>
      <w:r>
        <w:rPr>
          <w:b/>
          <w:color w:val="1F4E79"/>
        </w:rPr>
        <w:t xml:space="preserve"> TSGR.</w:t>
      </w:r>
    </w:p>
    <w:p w14:paraId="7417507C" w14:textId="77777777" w:rsidR="00F36097" w:rsidRDefault="00000000">
      <w:pPr>
        <w:pStyle w:val="ListBullet"/>
      </w:pPr>
      <w:r>
        <w:t xml:space="preserve">CQ-SID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dùng</w:t>
      </w:r>
      <w:proofErr w:type="spellEnd"/>
      <w:r>
        <w:t xml:space="preserve"> SID </w:t>
      </w:r>
      <w:proofErr w:type="spellStart"/>
      <w:r>
        <w:t>như</w:t>
      </w:r>
      <w:proofErr w:type="spellEnd"/>
      <w:r>
        <w:t xml:space="preserve"> semantic CLUSTER ID: </w:t>
      </w:r>
      <w:proofErr w:type="spellStart"/>
      <w:r>
        <w:t>nhiều</w:t>
      </w:r>
      <w:proofErr w:type="spellEnd"/>
      <w:r>
        <w:t xml:space="preserve"> item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share </w:t>
      </w:r>
      <w:proofErr w:type="spellStart"/>
      <w:r>
        <w:t>cùng</w:t>
      </w:r>
      <w:proofErr w:type="spellEnd"/>
      <w:r>
        <w:t xml:space="preserve"> SID.</w:t>
      </w:r>
    </w:p>
    <w:p w14:paraId="3D779EF5" w14:textId="77777777" w:rsidR="00F36097" w:rsidRDefault="00000000">
      <w:pPr>
        <w:pStyle w:val="ListBullet"/>
      </w:pPr>
      <w:r>
        <w:t xml:space="preserve">Ba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semantic aggregation, inter-cluster discriminability, hierarchical prefix </w:t>
      </w:r>
      <w:proofErr w:type="spellStart"/>
      <w:r>
        <w:t>để</w:t>
      </w:r>
      <w:proofErr w:type="spellEnd"/>
      <w:r>
        <w:t xml:space="preserve"> beam search prune </w:t>
      </w:r>
      <w:proofErr w:type="spellStart"/>
      <w:r>
        <w:t>nhanh</w:t>
      </w:r>
      <w:proofErr w:type="spellEnd"/>
      <w:r>
        <w:t>.</w:t>
      </w:r>
    </w:p>
    <w:p w14:paraId="3119E4DD" w14:textId="77777777" w:rsidR="00F36097" w:rsidRDefault="00000000">
      <w:pPr>
        <w:pStyle w:val="ListBullet"/>
      </w:pPr>
      <w:proofErr w:type="spellStart"/>
      <w:r>
        <w:t>Khác</w:t>
      </w:r>
      <w:proofErr w:type="spellEnd"/>
      <w:r>
        <w:t xml:space="preserve"> TIGER: collision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; cluster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beam-search complexity.</w:t>
      </w:r>
    </w:p>
    <w:p w14:paraId="496DAD2E" w14:textId="77777777" w:rsidR="00F36097" w:rsidRDefault="00000000">
      <w:pPr>
        <w:pStyle w:val="Heading2"/>
      </w:pPr>
      <w:r>
        <w:t>8.1. Category-Guided Residual Quantization</w:t>
      </w:r>
    </w:p>
    <w:p w14:paraId="0F998EB6" w14:textId="77777777" w:rsidR="00F36097" w:rsidRDefault="00000000">
      <w:pPr>
        <w:pStyle w:val="ListBullet"/>
      </w:pPr>
      <w:r>
        <w:t xml:space="preserve">Level 1 </w:t>
      </w:r>
      <w:proofErr w:type="spellStart"/>
      <w:r>
        <w:t>bị</w:t>
      </w:r>
      <w:proofErr w:type="spellEnd"/>
      <w:r>
        <w:t xml:space="preserve"> category constrain:</w:t>
      </w:r>
    </w:p>
    <w:p w14:paraId="11049D28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2AEDF083" wp14:editId="05308DE9">
            <wp:extent cx="4937760" cy="792890"/>
            <wp:effectExtent l="0" t="0" r="0" b="0"/>
            <wp:docPr id="1966842336" name="Picture 196684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q_cat_know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D47B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32C0DF97" wp14:editId="2C4E6352">
            <wp:extent cx="5486400" cy="773842"/>
            <wp:effectExtent l="0" t="0" r="0" b="0"/>
            <wp:docPr id="1966842337" name="Picture 196684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q_cat_unknow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616E" w14:textId="77777777" w:rsidR="00F36097" w:rsidRDefault="00000000">
      <w:pPr>
        <w:pStyle w:val="ListBullet"/>
      </w:pPr>
      <w:proofErr w:type="spellStart"/>
      <w:r>
        <w:t>Có</w:t>
      </w:r>
      <w:proofErr w:type="spellEnd"/>
      <w:r>
        <w:t xml:space="preserve"> category label → </w:t>
      </w:r>
      <w:proofErr w:type="spellStart"/>
      <w:r>
        <w:t>ép</w:t>
      </w:r>
      <w:proofErr w:type="spellEnd"/>
      <w:r>
        <w:t xml:space="preserve"> index level 1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>.</w:t>
      </w:r>
    </w:p>
    <w:p w14:paraId="0AAF7E6C" w14:textId="77777777" w:rsidR="00F36097" w:rsidRDefault="00000000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category →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nearest codeword.</w:t>
      </w:r>
    </w:p>
    <w:p w14:paraId="0991B753" w14:textId="77777777" w:rsidR="00F36097" w:rsidRDefault="00000000">
      <w:pPr>
        <w:pStyle w:val="ListBullet"/>
      </w:pPr>
      <w:r>
        <w:t xml:space="preserve">Level 2/3 </w:t>
      </w:r>
      <w:proofErr w:type="spellStart"/>
      <w:r>
        <w:t>dùng</w:t>
      </w:r>
      <w:proofErr w:type="spellEnd"/>
      <w:r>
        <w:t xml:space="preserve"> residual nearest-neighbor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632A692" w14:textId="77777777" w:rsidR="00F36097" w:rsidRDefault="00000000">
      <w:pPr>
        <w:pStyle w:val="ListBullet"/>
      </w:pPr>
      <w:r>
        <w:t xml:space="preserve">Codebook update </w:t>
      </w:r>
      <w:proofErr w:type="spellStart"/>
      <w:r>
        <w:t>bằng</w:t>
      </w:r>
      <w:proofErr w:type="spellEnd"/>
      <w:r>
        <w:t xml:space="preserve"> EMA + restart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collapse.</w:t>
      </w:r>
    </w:p>
    <w:p w14:paraId="502D0A73" w14:textId="77777777" w:rsidR="00F36097" w:rsidRDefault="00000000">
      <w:pPr>
        <w:pStyle w:val="Heading2"/>
      </w:pPr>
      <w:r>
        <w:t>8.2. Query-Item Contrastive Learning</w:t>
      </w:r>
    </w:p>
    <w:p w14:paraId="6AF6CEB1" w14:textId="77777777" w:rsidR="00F36097" w:rsidRDefault="00000000">
      <w:pPr>
        <w:pStyle w:val="ListBullet"/>
      </w:pPr>
      <w:r>
        <w:t xml:space="preserve">Category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user search.</w:t>
      </w:r>
    </w:p>
    <w:p w14:paraId="1964523E" w14:textId="77777777" w:rsidR="00F36097" w:rsidRDefault="00000000">
      <w:pPr>
        <w:pStyle w:val="ListBullet"/>
      </w:pPr>
      <w:r>
        <w:t xml:space="preserve">Paper </w:t>
      </w:r>
      <w:proofErr w:type="spellStart"/>
      <w:r>
        <w:t>lấy</w:t>
      </w:r>
      <w:proofErr w:type="spellEnd"/>
      <w:r>
        <w:t xml:space="preserve"> high-confidence query-item pairs </w:t>
      </w:r>
      <w:proofErr w:type="spellStart"/>
      <w:r>
        <w:t>từ</w:t>
      </w:r>
      <w:proofErr w:type="spellEnd"/>
      <w:r>
        <w:t xml:space="preserve"> search/click/purchase behavior.</w:t>
      </w:r>
    </w:p>
    <w:p w14:paraId="38B3C467" w14:textId="77777777" w:rsidR="00F36097" w:rsidRDefault="00000000">
      <w:pPr>
        <w:pStyle w:val="ListBullet"/>
      </w:pPr>
      <w:proofErr w:type="spellStart"/>
      <w:r>
        <w:t>Dùng</w:t>
      </w:r>
      <w:proofErr w:type="spellEnd"/>
      <w:r>
        <w:t xml:space="preserve"> Bi-</w:t>
      </w:r>
      <w:proofErr w:type="spellStart"/>
      <w:r>
        <w:t>InfoNCE</w:t>
      </w:r>
      <w:proofErr w:type="spellEnd"/>
      <w:r>
        <w:t xml:space="preserve">: item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query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query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item </w:t>
      </w:r>
      <w:proofErr w:type="spellStart"/>
      <w:r>
        <w:t>đúng</w:t>
      </w:r>
      <w:proofErr w:type="spellEnd"/>
      <w:r>
        <w:t xml:space="preserve">; in-batch pair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negative.</w:t>
      </w:r>
    </w:p>
    <w:p w14:paraId="63827FE1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564514DC" wp14:editId="333E0E1F">
            <wp:extent cx="5760720" cy="755134"/>
            <wp:effectExtent l="0" t="0" r="0" b="0"/>
            <wp:docPr id="1966842338" name="Picture 1966842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q_nc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BA20" w14:textId="77777777" w:rsidR="00F36097" w:rsidRDefault="00000000">
      <w:r>
        <w:rPr>
          <w:b/>
          <w:color w:val="1F4E79"/>
        </w:rPr>
        <w:t xml:space="preserve">Nói </w:t>
      </w:r>
      <w:proofErr w:type="spellStart"/>
      <w:r>
        <w:rPr>
          <w:b/>
          <w:color w:val="1F4E79"/>
        </w:rPr>
        <w:t>đơn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giản</w:t>
      </w:r>
      <w:proofErr w:type="spellEnd"/>
      <w:r>
        <w:rPr>
          <w:b/>
          <w:color w:val="1F4E79"/>
        </w:rPr>
        <w:t xml:space="preserve">: category </w:t>
      </w:r>
      <w:proofErr w:type="spellStart"/>
      <w:r>
        <w:rPr>
          <w:b/>
          <w:color w:val="1F4E79"/>
        </w:rPr>
        <w:t>định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hình</w:t>
      </w:r>
      <w:proofErr w:type="spellEnd"/>
      <w:r>
        <w:rPr>
          <w:b/>
          <w:color w:val="1F4E79"/>
        </w:rPr>
        <w:t xml:space="preserve"> cluster; query-item contrastive </w:t>
      </w:r>
      <w:proofErr w:type="spellStart"/>
      <w:r>
        <w:rPr>
          <w:b/>
          <w:color w:val="1F4E79"/>
        </w:rPr>
        <w:t>làm</w:t>
      </w:r>
      <w:proofErr w:type="spellEnd"/>
      <w:r>
        <w:rPr>
          <w:b/>
          <w:color w:val="1F4E79"/>
        </w:rPr>
        <w:t xml:space="preserve"> cluster </w:t>
      </w:r>
      <w:proofErr w:type="spellStart"/>
      <w:r>
        <w:rPr>
          <w:b/>
          <w:color w:val="1F4E79"/>
        </w:rPr>
        <w:t>hợp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với</w:t>
      </w:r>
      <w:proofErr w:type="spellEnd"/>
      <w:r>
        <w:rPr>
          <w:b/>
          <w:color w:val="1F4E79"/>
        </w:rPr>
        <w:t xml:space="preserve"> search intent </w:t>
      </w:r>
      <w:proofErr w:type="spellStart"/>
      <w:r>
        <w:rPr>
          <w:b/>
          <w:color w:val="1F4E79"/>
        </w:rPr>
        <w:t>thật</w:t>
      </w:r>
      <w:proofErr w:type="spellEnd"/>
      <w:r>
        <w:rPr>
          <w:b/>
          <w:color w:val="1F4E79"/>
        </w:rPr>
        <w:t>.</w:t>
      </w:r>
    </w:p>
    <w:p w14:paraId="1FA119DF" w14:textId="77777777" w:rsidR="00F36097" w:rsidRDefault="00000000">
      <w:pPr>
        <w:pStyle w:val="Heading2"/>
      </w:pPr>
      <w:r>
        <w:t>8.3. Joint loss + cluster split</w:t>
      </w:r>
    </w:p>
    <w:p w14:paraId="026A34FD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6EB078B3" wp14:editId="03136923">
            <wp:extent cx="5212080" cy="782749"/>
            <wp:effectExtent l="0" t="0" r="0" b="0"/>
            <wp:docPr id="1966842339" name="Picture 1966842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q_los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917F" w14:textId="77777777" w:rsidR="00F36097" w:rsidRDefault="00000000">
      <w:pPr>
        <w:pStyle w:val="ListBullet"/>
      </w:pPr>
      <w:r>
        <w:t xml:space="preserve">Joint loss </w:t>
      </w:r>
      <w:proofErr w:type="spellStart"/>
      <w:r>
        <w:t>của</w:t>
      </w:r>
      <w:proofErr w:type="spellEnd"/>
      <w:r>
        <w:t xml:space="preserve"> CQ-SID paper: reconstruction + commitment + query-item contrastive.</w:t>
      </w:r>
    </w:p>
    <w:p w14:paraId="1BFD88D6" w14:textId="77777777" w:rsidR="00F36097" w:rsidRDefault="00000000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codebook-loss term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joint loss </w:t>
      </w:r>
      <w:proofErr w:type="spellStart"/>
      <w:r>
        <w:t>vì</w:t>
      </w:r>
      <w:proofErr w:type="spellEnd"/>
      <w:r>
        <w:t xml:space="preserve"> codebook </w:t>
      </w:r>
      <w:proofErr w:type="spellStart"/>
      <w:r>
        <w:t>được</w:t>
      </w:r>
      <w:proofErr w:type="spellEnd"/>
      <w:r>
        <w:t xml:space="preserve"> update </w:t>
      </w:r>
      <w:proofErr w:type="spellStart"/>
      <w:r>
        <w:t>bằng</w:t>
      </w:r>
      <w:proofErr w:type="spellEnd"/>
      <w:r>
        <w:t xml:space="preserve"> EMA.</w:t>
      </w:r>
    </w:p>
    <w:p w14:paraId="68774019" w14:textId="77777777" w:rsidR="00F36097" w:rsidRDefault="00000000">
      <w:pPr>
        <w:pStyle w:val="ListBulle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SID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item, split level 3 </w:t>
      </w:r>
      <w:proofErr w:type="spellStart"/>
      <w:r>
        <w:t>thành</w:t>
      </w:r>
      <w:proofErr w:type="spellEnd"/>
      <w:r>
        <w:t xml:space="preserve"> subgroup:</w:t>
      </w:r>
    </w:p>
    <w:p w14:paraId="41E2EE6D" w14:textId="77777777" w:rsidR="00F36097" w:rsidRDefault="00000000">
      <w:pPr>
        <w:jc w:val="center"/>
      </w:pPr>
      <w:r>
        <w:rPr>
          <w:noProof/>
        </w:rPr>
        <w:drawing>
          <wp:inline distT="0" distB="0" distL="0" distR="0" wp14:anchorId="1AB50BCE" wp14:editId="2E929822">
            <wp:extent cx="4846320" cy="739795"/>
            <wp:effectExtent l="0" t="0" r="0" b="0"/>
            <wp:docPr id="1966842340" name="Picture 1966842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q_spli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7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A24A" w14:textId="77777777" w:rsidR="00F36097" w:rsidRDefault="00000000">
      <w:pPr>
        <w:pStyle w:val="ListBullet"/>
      </w:pPr>
      <w:r>
        <w:t xml:space="preserve">Paper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T_max</w:t>
      </w:r>
      <w:proofErr w:type="spellEnd"/>
      <w:r>
        <w:t xml:space="preserve">=50, </w:t>
      </w:r>
      <w:proofErr w:type="spellStart"/>
      <w:r>
        <w:t>G_max</w:t>
      </w:r>
      <w:proofErr w:type="spellEnd"/>
      <w:r>
        <w:t>=100.</w:t>
      </w:r>
    </w:p>
    <w:p w14:paraId="201BD0CB" w14:textId="77777777" w:rsidR="00F36097" w:rsidRDefault="00000000">
      <w:pPr>
        <w:pStyle w:val="ListBullet"/>
      </w:pPr>
      <w:r>
        <w:t xml:space="preserve">Split suffix ở level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semantic prefix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>.</w:t>
      </w:r>
    </w:p>
    <w:p w14:paraId="6625C267" w14:textId="77777777" w:rsidR="00F36097" w:rsidRDefault="00000000">
      <w:pPr>
        <w:pStyle w:val="ListBullet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cluster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to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similar items share SID.</w:t>
      </w:r>
    </w:p>
    <w:p w14:paraId="519FCE45" w14:textId="77777777" w:rsidR="00F36097" w:rsidRDefault="00000000">
      <w:pPr>
        <w:pStyle w:val="Heading2"/>
      </w:pPr>
      <w:r>
        <w:lastRenderedPageBreak/>
        <w:t xml:space="preserve">8.4. Sau CQ-SID: </w:t>
      </w:r>
      <w:proofErr w:type="spellStart"/>
      <w:r>
        <w:t>học</w:t>
      </w:r>
      <w:proofErr w:type="spellEnd"/>
      <w:r>
        <w:t xml:space="preserve"> query → SID</w:t>
      </w:r>
    </w:p>
    <w:p w14:paraId="7AB919A2" w14:textId="77777777" w:rsidR="00F36097" w:rsidRDefault="00000000">
      <w:pPr>
        <w:pStyle w:val="ListBullet"/>
      </w:pPr>
      <w:r>
        <w:t>Stage 1: Item title → SID.</w:t>
      </w:r>
    </w:p>
    <w:p w14:paraId="2A1963A0" w14:textId="77777777" w:rsidR="00F36097" w:rsidRDefault="00000000">
      <w:pPr>
        <w:pStyle w:val="ListBullet"/>
      </w:pPr>
      <w:r>
        <w:t xml:space="preserve">Stage 2: Query → SID </w:t>
      </w:r>
      <w:proofErr w:type="spellStart"/>
      <w:r>
        <w:t>của</w:t>
      </w:r>
      <w:proofErr w:type="spellEnd"/>
      <w:r>
        <w:t xml:space="preserve"> clicked/purchased items.</w:t>
      </w:r>
    </w:p>
    <w:p w14:paraId="2B0FA9B3" w14:textId="77777777" w:rsidR="00F36097" w:rsidRDefault="00000000">
      <w:pPr>
        <w:pStyle w:val="ListBullet"/>
      </w:pPr>
      <w:r>
        <w:t>Stage 3: User + Query → personalized SID.</w:t>
      </w:r>
    </w:p>
    <w:p w14:paraId="12EDF0D3" w14:textId="77777777" w:rsidR="00F36097" w:rsidRDefault="00000000">
      <w:pPr>
        <w:pStyle w:val="ListBullet"/>
      </w:pPr>
      <w:r>
        <w:t xml:space="preserve">Stage 4: EG-GRPO refine </w:t>
      </w:r>
      <w:proofErr w:type="spellStart"/>
      <w:r>
        <w:t>theo</w:t>
      </w:r>
      <w:proofErr w:type="spellEnd"/>
      <w:r>
        <w:t xml:space="preserve"> downstream ranking.</w:t>
      </w:r>
    </w:p>
    <w:p w14:paraId="4D3C9C5A" w14:textId="77777777" w:rsidR="00F36097" w:rsidRDefault="00000000">
      <w:proofErr w:type="spellStart"/>
      <w:r>
        <w:rPr>
          <w:b/>
          <w:color w:val="1F4E79"/>
        </w:rPr>
        <w:t>Nhớ</w:t>
      </w:r>
      <w:proofErr w:type="spellEnd"/>
      <w:r>
        <w:rPr>
          <w:b/>
          <w:color w:val="1F4E79"/>
        </w:rPr>
        <w:t xml:space="preserve"> 1 </w:t>
      </w:r>
      <w:proofErr w:type="spellStart"/>
      <w:r>
        <w:rPr>
          <w:b/>
          <w:color w:val="1F4E79"/>
        </w:rPr>
        <w:t>câu</w:t>
      </w:r>
      <w:proofErr w:type="spellEnd"/>
      <w:r>
        <w:rPr>
          <w:b/>
          <w:color w:val="1F4E79"/>
        </w:rPr>
        <w:t xml:space="preserve">: CQ-SID = RQ-VAE cluster ID + category constraint + query-item contrastive + split cluster </w:t>
      </w:r>
      <w:proofErr w:type="spellStart"/>
      <w:r>
        <w:rPr>
          <w:b/>
          <w:color w:val="1F4E79"/>
        </w:rPr>
        <w:t>nếu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quá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đông</w:t>
      </w:r>
      <w:proofErr w:type="spellEnd"/>
      <w:r>
        <w:rPr>
          <w:b/>
          <w:color w:val="1F4E79"/>
        </w:rPr>
        <w:t>.</w:t>
      </w:r>
    </w:p>
    <w:p w14:paraId="29471066" w14:textId="77777777" w:rsidR="00F36097" w:rsidRDefault="00000000">
      <w:proofErr w:type="spellStart"/>
      <w:r>
        <w:rPr>
          <w:i/>
          <w:color w:val="777777"/>
        </w:rPr>
        <w:t>Nguồn</w:t>
      </w:r>
      <w:proofErr w:type="spellEnd"/>
      <w:r>
        <w:rPr>
          <w:i/>
          <w:color w:val="777777"/>
        </w:rPr>
        <w:t>: Efficient Generative Retrieval for E-commerce Search with Semantic Cluster IDs and Expert-Guided RL, §3.1–3.2, arXiv:2605.14434.</w:t>
      </w:r>
    </w:p>
    <w:sectPr w:rsidR="00F36097" w:rsidSect="00034616">
      <w:footerReference w:type="default" r:id="rId46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2CB43" w14:textId="77777777" w:rsidR="0017596B" w:rsidRDefault="0017596B">
      <w:pPr>
        <w:spacing w:after="0" w:line="240" w:lineRule="auto"/>
      </w:pPr>
      <w:r>
        <w:separator/>
      </w:r>
    </w:p>
  </w:endnote>
  <w:endnote w:type="continuationSeparator" w:id="0">
    <w:p w14:paraId="28204FC9" w14:textId="77777777" w:rsidR="0017596B" w:rsidRDefault="00175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6AE28" w14:textId="77777777" w:rsidR="003B2922" w:rsidRDefault="00000000">
    <w:pPr>
      <w:pStyle w:val="Footer"/>
      <w:jc w:val="center"/>
    </w:pPr>
    <w:r>
      <w:rPr>
        <w:color w:val="87919E"/>
        <w:sz w:val="16"/>
      </w:rPr>
      <w:t>Retrieval · Semantic ID · GR4AD · TSGR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66138" w14:textId="77777777" w:rsidR="0017596B" w:rsidRDefault="0017596B">
      <w:pPr>
        <w:spacing w:after="0" w:line="240" w:lineRule="auto"/>
      </w:pPr>
      <w:r>
        <w:separator/>
      </w:r>
    </w:p>
  </w:footnote>
  <w:footnote w:type="continuationSeparator" w:id="0">
    <w:p w14:paraId="1C126A87" w14:textId="77777777" w:rsidR="0017596B" w:rsidRDefault="00175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359234">
    <w:abstractNumId w:val="8"/>
  </w:num>
  <w:num w:numId="2" w16cid:durableId="978924964">
    <w:abstractNumId w:val="6"/>
  </w:num>
  <w:num w:numId="3" w16cid:durableId="816845005">
    <w:abstractNumId w:val="5"/>
  </w:num>
  <w:num w:numId="4" w16cid:durableId="1573736541">
    <w:abstractNumId w:val="4"/>
  </w:num>
  <w:num w:numId="5" w16cid:durableId="909271401">
    <w:abstractNumId w:val="7"/>
  </w:num>
  <w:num w:numId="6" w16cid:durableId="1359502963">
    <w:abstractNumId w:val="3"/>
  </w:num>
  <w:num w:numId="7" w16cid:durableId="239414343">
    <w:abstractNumId w:val="2"/>
  </w:num>
  <w:num w:numId="8" w16cid:durableId="1221475078">
    <w:abstractNumId w:val="1"/>
  </w:num>
  <w:num w:numId="9" w16cid:durableId="148087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DCE"/>
    <w:rsid w:val="0015074B"/>
    <w:rsid w:val="001511FD"/>
    <w:rsid w:val="0017596B"/>
    <w:rsid w:val="001A01C9"/>
    <w:rsid w:val="001C6671"/>
    <w:rsid w:val="0021390D"/>
    <w:rsid w:val="002535BA"/>
    <w:rsid w:val="0029639D"/>
    <w:rsid w:val="00326F90"/>
    <w:rsid w:val="00337226"/>
    <w:rsid w:val="003B2922"/>
    <w:rsid w:val="003C7306"/>
    <w:rsid w:val="00403543"/>
    <w:rsid w:val="00481B21"/>
    <w:rsid w:val="004C2F16"/>
    <w:rsid w:val="005A0C67"/>
    <w:rsid w:val="006838CC"/>
    <w:rsid w:val="006C06ED"/>
    <w:rsid w:val="00724473"/>
    <w:rsid w:val="007859DE"/>
    <w:rsid w:val="008364A8"/>
    <w:rsid w:val="008679DE"/>
    <w:rsid w:val="008F05D0"/>
    <w:rsid w:val="00A928CA"/>
    <w:rsid w:val="00AA1D8D"/>
    <w:rsid w:val="00B47730"/>
    <w:rsid w:val="00B53F77"/>
    <w:rsid w:val="00B81B70"/>
    <w:rsid w:val="00C839ED"/>
    <w:rsid w:val="00CB0664"/>
    <w:rsid w:val="00CD0E0D"/>
    <w:rsid w:val="00D45306"/>
    <w:rsid w:val="00D76220"/>
    <w:rsid w:val="00DE66A5"/>
    <w:rsid w:val="00EB2416"/>
    <w:rsid w:val="00F02E8D"/>
    <w:rsid w:val="00F36097"/>
    <w:rsid w:val="00F85117"/>
    <w:rsid w:val="00F97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D6CDF"/>
  <w14:defaultImageDpi w14:val="300"/>
  <w15:docId w15:val="{99AEBA0E-5663-48E0-A3BE-30EFC673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color w:val="2B33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84376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2D66A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82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6464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2075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HoangNam</cp:lastModifiedBy>
  <cp:revision>20</cp:revision>
  <dcterms:created xsi:type="dcterms:W3CDTF">2013-12-23T23:15:00Z</dcterms:created>
  <dcterms:modified xsi:type="dcterms:W3CDTF">2026-08-18T10:11:00Z</dcterms:modified>
  <cp:category/>
</cp:coreProperties>
</file>